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C2E8" w14:textId="77777777" w:rsidR="00851E3B" w:rsidRDefault="00000000">
      <w:pPr>
        <w:pStyle w:val="Title"/>
      </w:pPr>
      <w:r>
        <w:t>Skin Disease Research Papers (2015–2025)</w:t>
      </w:r>
    </w:p>
    <w:p w14:paraId="1009FA9A" w14:textId="1CC4E6A5" w:rsidR="00851E3B" w:rsidRDefault="00000000">
      <w:r>
        <w:t>1. Artificial intelligence–enabled precision medicine for inflammatory skin diseases</w:t>
      </w:r>
      <w:r>
        <w:br/>
      </w:r>
      <w:hyperlink r:id="rId6" w:history="1">
        <w:r w:rsidR="00C93BBA" w:rsidRPr="00BD1628">
          <w:rPr>
            <w:rStyle w:val="Hyperlink"/>
          </w:rPr>
          <w:t>https://arxiv.org/abs/2505.09527</w:t>
        </w:r>
      </w:hyperlink>
    </w:p>
    <w:p w14:paraId="687679D4" w14:textId="77777777" w:rsidR="00C93BBA" w:rsidRDefault="00C93BBA"/>
    <w:p w14:paraId="69DFA1E3" w14:textId="6A905C74" w:rsidR="00851E3B" w:rsidRDefault="00000000">
      <w:r>
        <w:t>2. Global burden of skin and subcutaneous diseases: an update from the Global Burden of Disease Study 2021</w:t>
      </w:r>
      <w:r>
        <w:br/>
      </w:r>
      <w:hyperlink r:id="rId7" w:history="1">
        <w:r w:rsidR="00C93BBA" w:rsidRPr="00BD1628">
          <w:rPr>
            <w:rStyle w:val="Hyperlink"/>
          </w:rPr>
          <w:t>https://academic.oup.com/bjd/advance-article-abstract/doi/10.1093/bjd/ljaf071/8110998</w:t>
        </w:r>
      </w:hyperlink>
    </w:p>
    <w:p w14:paraId="79749B55" w14:textId="77777777" w:rsidR="00C93BBA" w:rsidRDefault="00C93BBA"/>
    <w:p w14:paraId="4352674B" w14:textId="1C9EBDC9" w:rsidR="00851E3B" w:rsidRDefault="00000000">
      <w:r>
        <w:t>3. Recent Advancements and Perspectives in the Diagnosis of Skin Diseases Using Machine Learning and Deep Learning: A Review</w:t>
      </w:r>
      <w:r>
        <w:br/>
      </w:r>
      <w:hyperlink r:id="rId8" w:history="1">
        <w:r w:rsidR="00C93BBA" w:rsidRPr="00BD1628">
          <w:rPr>
            <w:rStyle w:val="Hyperlink"/>
          </w:rPr>
          <w:t>https://doi.org/10.3390/diagnostics13233506</w:t>
        </w:r>
      </w:hyperlink>
    </w:p>
    <w:p w14:paraId="2811D423" w14:textId="77777777" w:rsidR="00C93BBA" w:rsidRDefault="00C93BBA"/>
    <w:p w14:paraId="4B517C51" w14:textId="6B071736" w:rsidR="00851E3B" w:rsidRDefault="00000000">
      <w:r>
        <w:t>4. A survey, review, and future trends of skin lesion segmentation and classification</w:t>
      </w:r>
      <w:r>
        <w:br/>
      </w:r>
      <w:hyperlink r:id="rId9" w:history="1">
        <w:r w:rsidR="00C93BBA" w:rsidRPr="00BD1628">
          <w:rPr>
            <w:rStyle w:val="Hyperlink"/>
          </w:rPr>
          <w:t>https://arxiv.org/abs/2208.12232</w:t>
        </w:r>
      </w:hyperlink>
    </w:p>
    <w:p w14:paraId="6A83C4C2" w14:textId="77777777" w:rsidR="00C93BBA" w:rsidRDefault="00C93BBA"/>
    <w:p w14:paraId="101B01A0" w14:textId="6596C929" w:rsidR="00851E3B" w:rsidRDefault="00000000">
      <w:r>
        <w:t>5. Skin disease diagnosis with deep learning: a review</w:t>
      </w:r>
      <w:r>
        <w:br/>
      </w:r>
      <w:hyperlink r:id="rId10" w:history="1">
        <w:r w:rsidR="00C93BBA" w:rsidRPr="00BD1628">
          <w:rPr>
            <w:rStyle w:val="Hyperlink"/>
          </w:rPr>
          <w:t>https://arxiv.org/abs/2011.05627</w:t>
        </w:r>
      </w:hyperlink>
    </w:p>
    <w:p w14:paraId="1FA89978" w14:textId="77777777" w:rsidR="00C93BBA" w:rsidRDefault="00C93BBA"/>
    <w:p w14:paraId="771A1490" w14:textId="240F2F6D" w:rsidR="00851E3B" w:rsidRDefault="00000000">
      <w:r>
        <w:t>6. Pathophysiology and Treatment of Psoriasis: From Clinical Practice to Basic Research</w:t>
      </w:r>
      <w:r>
        <w:br/>
      </w:r>
      <w:hyperlink r:id="rId11" w:history="1">
        <w:r w:rsidR="00C93BBA" w:rsidRPr="00BD1628">
          <w:rPr>
            <w:rStyle w:val="Hyperlink"/>
          </w:rPr>
          <w:t>https://doi.org/10.3390/pharmaceutics17010056</w:t>
        </w:r>
      </w:hyperlink>
    </w:p>
    <w:p w14:paraId="4640356B" w14:textId="77777777" w:rsidR="00C93BBA" w:rsidRDefault="00C93BBA"/>
    <w:p w14:paraId="3E93D66B" w14:textId="77777777" w:rsidR="00851E3B" w:rsidRDefault="00000000">
      <w:r>
        <w:t>7. Psoriasis: A Multidimensional Review of Onset, Progression, Treatment…</w:t>
      </w:r>
      <w:r>
        <w:br/>
        <w:t>https://pubmed.ncbi.nlm.nih.gov/38222196/</w:t>
      </w:r>
    </w:p>
    <w:p w14:paraId="48959552" w14:textId="77777777" w:rsidR="00851E3B" w:rsidRDefault="00000000">
      <w:r>
        <w:t>8. Advancements in understanding and treating psoriasis: a comprehensive review</w:t>
      </w:r>
      <w:r>
        <w:br/>
        <w:t>https://doi.org/10.7717/peerj.19325</w:t>
      </w:r>
    </w:p>
    <w:p w14:paraId="2D8E4B73" w14:textId="77777777" w:rsidR="00851E3B" w:rsidRDefault="00000000">
      <w:r>
        <w:t>9. Inflammation and Psoriasis: A Comprehensive Review</w:t>
      </w:r>
      <w:r>
        <w:br/>
        <w:t>https://doi.org/10.3390/ijms242216095</w:t>
      </w:r>
    </w:p>
    <w:p w14:paraId="46F13A64" w14:textId="77777777" w:rsidR="00851E3B" w:rsidRDefault="00000000">
      <w:r>
        <w:lastRenderedPageBreak/>
        <w:t>10. Current therapeutic overview and future perspectives… in Psoriasis</w:t>
      </w:r>
      <w:r>
        <w:br/>
        <w:t>https://pubmed.ncbi.nlm.nih.gov/39405929/</w:t>
      </w:r>
    </w:p>
    <w:p w14:paraId="2F59F056" w14:textId="77777777" w:rsidR="00851E3B" w:rsidRDefault="00000000">
      <w:r>
        <w:t>11. Current developments and perspectives in psoriasis</w:t>
      </w:r>
      <w:r>
        <w:br/>
        <w:t>https://pubmed.ncbi.nlm.nih.gov/37016915/</w:t>
      </w:r>
    </w:p>
    <w:p w14:paraId="2865DD33" w14:textId="77777777" w:rsidR="00851E3B" w:rsidRDefault="00000000">
      <w:r>
        <w:t>12. The Skin Microbiome and Its Role in Psoriasis: A Review</w:t>
      </w:r>
      <w:r>
        <w:br/>
        <w:t>https://doi.org/10.2147/PTT.S328439</w:t>
      </w:r>
    </w:p>
    <w:p w14:paraId="66E3ABB7" w14:textId="77777777" w:rsidR="00851E3B" w:rsidRDefault="00000000">
      <w:r>
        <w:t>13. Update on the etiopathogenesis of psoriasis</w:t>
      </w:r>
      <w:r>
        <w:br/>
        <w:t>https://doi.org/10.3892/etm.2022.11124</w:t>
      </w:r>
    </w:p>
    <w:p w14:paraId="473F828B" w14:textId="77777777" w:rsidR="00851E3B" w:rsidRDefault="00000000">
      <w:r>
        <w:t>14. Review of natural compounds for potential psoriasis treatment</w:t>
      </w:r>
      <w:r>
        <w:br/>
        <w:t>https://doi.org/10.1007/s10787-023-01178-0</w:t>
      </w:r>
    </w:p>
    <w:p w14:paraId="6A7FDA06" w14:textId="77777777" w:rsidR="00851E3B" w:rsidRDefault="00000000">
      <w:r>
        <w:t>15. Updates on Psoriasis in Special Areas</w:t>
      </w:r>
      <w:r>
        <w:br/>
        <w:t>https://www.mdpi.com/journal/ijms</w:t>
      </w:r>
    </w:p>
    <w:p w14:paraId="45DBF59E" w14:textId="77777777" w:rsidR="00851E3B" w:rsidRDefault="00000000">
      <w:r>
        <w:t>16. Endogenous and microbial volatile organic compounds in cutaneous health</w:t>
      </w:r>
      <w:r>
        <w:br/>
        <w:t>https://arxiv.org/abs/2007.15507</w:t>
      </w:r>
    </w:p>
    <w:p w14:paraId="226A7548" w14:textId="77777777" w:rsidR="00851E3B" w:rsidRDefault="00000000">
      <w:r>
        <w:t>17. Laser-assisted drug delivery in keloids, melasma, vitiligo</w:t>
      </w:r>
      <w:r>
        <w:br/>
        <w:t>https://www.ncbi.nlm.nih.gov/pmc/articles/PMC8244074/</w:t>
      </w:r>
    </w:p>
    <w:p w14:paraId="69221E8D" w14:textId="77777777" w:rsidR="00851E3B" w:rsidRDefault="00000000">
      <w:r>
        <w:t>18. Bimekizumab: IL‑17A/17F inhibitor for plaque psoriasis &amp; hidradenitis</w:t>
      </w:r>
      <w:r>
        <w:br/>
        <w:t>https://www.fda.gov/media/162167/download</w:t>
      </w:r>
    </w:p>
    <w:p w14:paraId="5CFAE76E" w14:textId="77777777" w:rsidR="00851E3B" w:rsidRDefault="00000000">
      <w:r>
        <w:t>19. Secukinumab/Ixekizumab targeting IL‑17A in psoriasis</w:t>
      </w:r>
      <w:r>
        <w:br/>
        <w:t>https://www.ncbi.nlm.nih.gov/pmc/articles/PMC8069074/</w:t>
      </w:r>
    </w:p>
    <w:p w14:paraId="208D497E" w14:textId="77777777" w:rsidR="00851E3B" w:rsidRDefault="00000000">
      <w:r>
        <w:t>20. Psoriasis Area and Severity Index (PASI): clinical tool overview</w:t>
      </w:r>
      <w:r>
        <w:br/>
        <w:t>https://www.ncbi.nlm.nih.gov/books/NBK537064/</w:t>
      </w:r>
    </w:p>
    <w:p w14:paraId="67493B24" w14:textId="77777777" w:rsidR="00851E3B" w:rsidRDefault="00000000">
      <w:r>
        <w:t>21. Cutaneous manifestations of COVID‑19</w:t>
      </w:r>
      <w:r>
        <w:br/>
        <w:t>https://www.ncbi.nlm.nih.gov/pmc/articles/PMC7151359/</w:t>
      </w:r>
    </w:p>
    <w:p w14:paraId="7F6EC225" w14:textId="77777777" w:rsidR="00851E3B" w:rsidRDefault="00000000">
      <w:r>
        <w:t>22. Review Paper on Seborrheic Dermatitis</w:t>
      </w:r>
      <w:r>
        <w:br/>
        <w:t>https://doi.org/10.22270/ajprd.v11i3.1404</w:t>
      </w:r>
    </w:p>
    <w:p w14:paraId="571AFF20" w14:textId="77777777" w:rsidR="00851E3B" w:rsidRDefault="00000000">
      <w:r>
        <w:t>23. Unraveling the skin; review of atopic dermatitis</w:t>
      </w:r>
      <w:r>
        <w:br/>
        <w:t>https://www.frontiersin.org/articles/10.3389/fimmu.2024.1361005/full</w:t>
      </w:r>
    </w:p>
    <w:p w14:paraId="41BA47DD" w14:textId="77777777" w:rsidR="00851E3B" w:rsidRDefault="00000000">
      <w:r>
        <w:t>24. Advances in psoriasis research</w:t>
      </w:r>
      <w:r>
        <w:br/>
        <w:t>https://www.sciencedirect.com/science/article/abs/pii/S0024320524005812</w:t>
      </w:r>
    </w:p>
    <w:p w14:paraId="2263CFF0" w14:textId="77777777" w:rsidR="00851E3B" w:rsidRDefault="00000000">
      <w:r>
        <w:t>25. Molecular Research and Treatment of Skin Diseases</w:t>
      </w:r>
      <w:r>
        <w:br/>
        <w:t>https://doi.org/10.3390/ijms23105435</w:t>
      </w:r>
    </w:p>
    <w:p w14:paraId="6A2CFE2E" w14:textId="77777777" w:rsidR="00851E3B" w:rsidRDefault="00000000">
      <w:r>
        <w:lastRenderedPageBreak/>
        <w:t>26. A Systematic Review Evaluating the Effectiveness of Several Biological Therapies for the Treatment of Skin Psoriasis</w:t>
      </w:r>
      <w:r>
        <w:br/>
        <w:t>https://pubmed.ncbi.nlm.nih.gov/38222196/</w:t>
      </w:r>
    </w:p>
    <w:p w14:paraId="5B201C4D" w14:textId="77777777" w:rsidR="00851E3B" w:rsidRDefault="00000000">
      <w:r>
        <w:t>27. A Holistic View of Psoriasis: Examining Its Association With Dyslipidemia and Obesity</w:t>
      </w:r>
      <w:r>
        <w:br/>
        <w:t>https://www.ncbi.nlm.nih.gov/pmc/articles/PMC10739256</w:t>
      </w:r>
    </w:p>
    <w:p w14:paraId="79EA9DE5" w14:textId="77777777" w:rsidR="00851E3B" w:rsidRDefault="00000000">
      <w:r>
        <w:t>28. Current Developments and Perspectives in Psoriasis</w:t>
      </w:r>
      <w:r>
        <w:br/>
        <w:t>https://pubmed.ncbi.nlm.nih.gov/37965393/</w:t>
      </w:r>
    </w:p>
    <w:p w14:paraId="38B857EC" w14:textId="77777777" w:rsidR="00851E3B" w:rsidRDefault="00000000">
      <w:r>
        <w:t>29. Current developments and perspectives in psoriasis</w:t>
      </w:r>
      <w:r>
        <w:br/>
        <w:t>https://pubmed.ncbi.nlm.nih.gov/37016915/</w:t>
      </w:r>
    </w:p>
    <w:p w14:paraId="1311CAC9" w14:textId="77777777" w:rsidR="00851E3B" w:rsidRDefault="00000000">
      <w:r>
        <w:t>30. Inflammation and Psoriasis: A Comprehensive Review</w:t>
      </w:r>
      <w:r>
        <w:br/>
        <w:t>https://pubmed.ncbi.nlm.nih.gov/38003284/</w:t>
      </w:r>
    </w:p>
    <w:p w14:paraId="2C9D3087" w14:textId="77777777" w:rsidR="00851E3B" w:rsidRDefault="00000000">
      <w:r>
        <w:t>31. Biologics for the Management of Erythrodermic Psoriasis: An Updated Review</w:t>
      </w:r>
      <w:r>
        <w:br/>
        <w:t>https://www.ncbi.nlm.nih.gov/pmc/articles/PMC10408653</w:t>
      </w:r>
    </w:p>
    <w:p w14:paraId="255B64AA" w14:textId="77777777" w:rsidR="00851E3B" w:rsidRDefault="00000000">
      <w:r>
        <w:t>32. Emerging Novel Therapies for the Treatment of Psoriasis: A Narrative Review</w:t>
      </w:r>
      <w:r>
        <w:br/>
        <w:t>https://www.ncbi.nlm.nih.gov/pmc/articles/PMC11952081</w:t>
      </w:r>
    </w:p>
    <w:p w14:paraId="3E319B62" w14:textId="77777777" w:rsidR="00851E3B" w:rsidRDefault="00000000">
      <w:r>
        <w:t>33. Deep Learning for Skin Melanocytic Tumors in Whole‑Slide Images: A Systematic Review</w:t>
      </w:r>
      <w:r>
        <w:br/>
        <w:t>https://pubmed.ncbi.nlm.nih.gov/36612037</w:t>
      </w:r>
    </w:p>
    <w:p w14:paraId="1022DF56" w14:textId="77777777" w:rsidR="00851E3B" w:rsidRDefault="00000000">
      <w:r>
        <w:t>34. Deep learning in computational dermatopathology of melanoma</w:t>
      </w:r>
      <w:r>
        <w:br/>
        <w:t>https://pubmed.ncbi.nlm.nih.gov/37315382</w:t>
      </w:r>
    </w:p>
    <w:p w14:paraId="24DEACD4" w14:textId="77777777" w:rsidR="00851E3B" w:rsidRDefault="00000000">
      <w:r>
        <w:t>35. Detection and Segmentation of Melanoma Skin Cancer using YOLOv3 and SegNet</w:t>
      </w:r>
      <w:r>
        <w:br/>
        <w:t>https://arxiv.org/abs/2210.05167</w:t>
      </w:r>
    </w:p>
    <w:p w14:paraId="0D98F88A" w14:textId="77777777" w:rsidR="00851E3B" w:rsidRDefault="00000000">
      <w:r>
        <w:t>36. Self‑Supervised Contrastive Learning for Melanoma Concordance Regression</w:t>
      </w:r>
      <w:r>
        <w:br/>
        <w:t>https://arxiv.org/abs/2210.04803</w:t>
      </w:r>
    </w:p>
    <w:p w14:paraId="40839076" w14:textId="77777777" w:rsidR="00851E3B" w:rsidRDefault="00000000">
      <w:r>
        <w:t>37. Deep Learning System for Triage of Melanoma Specimens</w:t>
      </w:r>
      <w:r>
        <w:br/>
        <w:t>https://arxiv.org/abs/2109.07554</w:t>
      </w:r>
    </w:p>
    <w:p w14:paraId="1249DFE7" w14:textId="77777777" w:rsidR="00851E3B" w:rsidRDefault="00000000">
      <w:r>
        <w:t>38. Explainable AI for Melanoma Diagnosis Using Self‑Supervised Learning</w:t>
      </w:r>
      <w:r>
        <w:br/>
        <w:t>https://arxiv.org/abs/2303.14615</w:t>
      </w:r>
    </w:p>
    <w:p w14:paraId="371F5D03" w14:textId="77777777" w:rsidR="00851E3B" w:rsidRDefault="00000000">
      <w:r>
        <w:t>39. Machine Learning Techniques for Melanoma Detection: A Review</w:t>
      </w:r>
      <w:r>
        <w:br/>
        <w:t>https://doi.org/10.1016/j.imed.2022.08.004</w:t>
      </w:r>
    </w:p>
    <w:p w14:paraId="4940097E" w14:textId="77777777" w:rsidR="00851E3B" w:rsidRDefault="00000000">
      <w:r>
        <w:t>40. Ropsacitinib – TYK2 Inhibitor for Psoriasis</w:t>
      </w:r>
      <w:r>
        <w:br/>
        <w:t>https://en.wikipedia.org/wiki/Ropsacitinib</w:t>
      </w:r>
    </w:p>
    <w:p w14:paraId="38B8F29A" w14:textId="77777777" w:rsidR="00851E3B" w:rsidRDefault="00000000">
      <w:r>
        <w:lastRenderedPageBreak/>
        <w:t>41. Guselkumab – IL‑23 Blocker for Psoriasis</w:t>
      </w:r>
      <w:r>
        <w:br/>
        <w:t>https://en.wikipedia.org/wiki/Guselkumab</w:t>
      </w:r>
    </w:p>
    <w:p w14:paraId="2A3FD0E5" w14:textId="77777777" w:rsidR="00851E3B" w:rsidRDefault="00000000">
      <w:r>
        <w:t>42. Brepocitinib – Dual JAK1/TYK2 Inhibitor</w:t>
      </w:r>
      <w:r>
        <w:br/>
        <w:t>https://en.wikipedia.org/wiki/Brepocitinib</w:t>
      </w:r>
    </w:p>
    <w:p w14:paraId="6D3D9796" w14:textId="77777777" w:rsidR="00851E3B" w:rsidRDefault="00000000">
      <w:r>
        <w:t>43. Tralokinumab and Lebrikizumab in Atopic Dermatitis</w:t>
      </w:r>
      <w:r>
        <w:br/>
        <w:t>https://www.ncbi.nlm.nih.gov/pmc/articles/PMC9866187</w:t>
      </w:r>
    </w:p>
    <w:p w14:paraId="6EED50BF" w14:textId="77777777" w:rsidR="00851E3B" w:rsidRDefault="00000000">
      <w:r>
        <w:t>44. Skin Microbiome in Atopic Dermatitis</w:t>
      </w:r>
      <w:r>
        <w:br/>
        <w:t>https://www.frontiersin.org/articles/10.3389/fcimb.2021.760955/full</w:t>
      </w:r>
    </w:p>
    <w:p w14:paraId="213FA7F3" w14:textId="77777777" w:rsidR="00851E3B" w:rsidRDefault="00000000">
      <w:r>
        <w:t>45. Phototherapy in Vitiligo: A Systematic Review</w:t>
      </w:r>
      <w:r>
        <w:br/>
        <w:t>https://www.ncbi.nlm.nih.gov/pmc/articles/PMC7212384</w:t>
      </w:r>
    </w:p>
    <w:p w14:paraId="221AD2CC" w14:textId="77777777" w:rsidR="00851E3B" w:rsidRDefault="00000000">
      <w:r>
        <w:t>46. Topical Tacrolimus for Vitiligo</w:t>
      </w:r>
      <w:r>
        <w:br/>
        <w:t>https://www.ncbi.nlm.nih.gov/pmc/articles/PMC6124706</w:t>
      </w:r>
    </w:p>
    <w:p w14:paraId="7A159474" w14:textId="77777777" w:rsidR="00851E3B" w:rsidRDefault="00000000">
      <w:r>
        <w:t>47. IL-17 and IL-23 Inhibitors in Dermatology</w:t>
      </w:r>
      <w:r>
        <w:br/>
        <w:t>https://www.ncbi.nlm.nih.gov/pmc/articles/PMC7332066</w:t>
      </w:r>
    </w:p>
    <w:p w14:paraId="28ED16C2" w14:textId="77777777" w:rsidR="00851E3B" w:rsidRDefault="00000000">
      <w:r>
        <w:t>48. Dupilumab for Atopic Dermatitis</w:t>
      </w:r>
      <w:r>
        <w:br/>
        <w:t>https://www.ncbi.nlm.nih.gov/pmc/articles/PMC8285915</w:t>
      </w:r>
    </w:p>
    <w:p w14:paraId="2A8EEA9E" w14:textId="77777777" w:rsidR="00851E3B" w:rsidRDefault="00000000">
      <w:r>
        <w:t>49. Skin Biopsy Techniques and Applications</w:t>
      </w:r>
      <w:r>
        <w:br/>
        <w:t>https://www.ncbi.nlm.nih.gov/books/NBK546572</w:t>
      </w:r>
    </w:p>
    <w:p w14:paraId="47CB7695" w14:textId="77777777" w:rsidR="00851E3B" w:rsidRDefault="00000000">
      <w:r>
        <w:t>50. Acne Pathogenesis and Treatments: Review</w:t>
      </w:r>
      <w:r>
        <w:br/>
        <w:t>https://www.ncbi.nlm.nih.gov/pmc/articles/PMC6223005</w:t>
      </w:r>
    </w:p>
    <w:p w14:paraId="6390FB08" w14:textId="77777777" w:rsidR="00851E3B" w:rsidRDefault="00000000">
      <w:r>
        <w:t>51. Photodynamic Therapy for Non-Melanoma Skin Cancer</w:t>
      </w:r>
      <w:r>
        <w:br/>
        <w:t>https://www.ncbi.nlm.nih.gov/pmc/articles/PMC6463037</w:t>
      </w:r>
    </w:p>
    <w:p w14:paraId="4BFB57FE" w14:textId="77777777" w:rsidR="00851E3B" w:rsidRDefault="00000000">
      <w:r>
        <w:t>52. Squamous Cell Carcinoma: Current Treatment Options</w:t>
      </w:r>
      <w:r>
        <w:br/>
        <w:t>https://www.ncbi.nlm.nih.gov/pmc/articles/PMC7151227</w:t>
      </w:r>
    </w:p>
    <w:p w14:paraId="046B8F4F" w14:textId="77777777" w:rsidR="00851E3B" w:rsidRDefault="00000000">
      <w:r>
        <w:t>53. Basal Cell Carcinoma: Pathogenesis and Management</w:t>
      </w:r>
      <w:r>
        <w:br/>
        <w:t>https://www.ncbi.nlm.nih.gov/pmc/articles/PMC7067134</w:t>
      </w:r>
    </w:p>
    <w:p w14:paraId="2D65699F" w14:textId="77777777" w:rsidR="00851E3B" w:rsidRDefault="00000000">
      <w:r>
        <w:t>54. Melanoma Immunotherapy: A Review</w:t>
      </w:r>
      <w:r>
        <w:br/>
        <w:t>https://www.ncbi.nlm.nih.gov/pmc/articles/PMC8212141</w:t>
      </w:r>
    </w:p>
    <w:p w14:paraId="2691BAC7" w14:textId="77777777" w:rsidR="00851E3B" w:rsidRDefault="00000000">
      <w:r>
        <w:t>55. Skin Aging and Immunity</w:t>
      </w:r>
      <w:r>
        <w:br/>
        <w:t>https://doi.org/10.3390/ijms25074101</w:t>
      </w:r>
    </w:p>
    <w:p w14:paraId="3FB718BE" w14:textId="77777777" w:rsidR="00851E3B" w:rsidRDefault="00000000">
      <w:r>
        <w:t>56. Contact Dermatitis: Pathophysiology and Management</w:t>
      </w:r>
      <w:r>
        <w:br/>
        <w:t>https://www.ncbi.nlm.nih.gov/pmc/articles/PMC8580721</w:t>
      </w:r>
    </w:p>
    <w:p w14:paraId="6E3D108E" w14:textId="77777777" w:rsidR="00851E3B" w:rsidRDefault="00000000">
      <w:r>
        <w:lastRenderedPageBreak/>
        <w:t>57. Urticaria and Angioedema: Guidelines for Diagnosis and Treatment</w:t>
      </w:r>
      <w:r>
        <w:br/>
        <w:t>https://www.ncbi.nlm.nih.gov/pmc/articles/PMC8258711</w:t>
      </w:r>
    </w:p>
    <w:p w14:paraId="37B10821" w14:textId="77777777" w:rsidR="00851E3B" w:rsidRDefault="00000000">
      <w:r>
        <w:t>58. Drug-Induced Skin Reactions: A Clinical Update</w:t>
      </w:r>
      <w:r>
        <w:br/>
        <w:t>https://www.ncbi.nlm.nih.gov/pmc/articles/PMC7816307</w:t>
      </w:r>
    </w:p>
    <w:p w14:paraId="1D91AD3C" w14:textId="77777777" w:rsidR="00851E3B" w:rsidRDefault="00000000">
      <w:r>
        <w:t>59. Dermatitis Herpetiformis: Current Diagnosis and Treatment</w:t>
      </w:r>
      <w:r>
        <w:br/>
        <w:t>https://www.ncbi.nlm.nih.gov/pmc/articles/PMC7880765</w:t>
      </w:r>
    </w:p>
    <w:p w14:paraId="78AFA911" w14:textId="77777777" w:rsidR="00851E3B" w:rsidRDefault="00000000">
      <w:r>
        <w:t>60. Pemphigus Vulgaris: Therapeutic Advances</w:t>
      </w:r>
      <w:r>
        <w:br/>
        <w:t>https://www.ncbi.nlm.nih.gov/pmc/articles/PMC8383132</w:t>
      </w:r>
    </w:p>
    <w:p w14:paraId="05F5DBF4" w14:textId="77777777" w:rsidR="00851E3B" w:rsidRDefault="00000000">
      <w:r>
        <w:t>61. Bullous Pemphigoid: Diagnosis and Emerging Treatments</w:t>
      </w:r>
      <w:r>
        <w:br/>
        <w:t>https://www.ncbi.nlm.nih.gov/pmc/articles/PMC8548866</w:t>
      </w:r>
    </w:p>
    <w:p w14:paraId="4403CCF9" w14:textId="77777777" w:rsidR="00851E3B" w:rsidRDefault="00000000">
      <w:r>
        <w:t>62. Ichthyosis: Overview and Emerging Therapies</w:t>
      </w:r>
      <w:r>
        <w:br/>
        <w:t>https://www.ncbi.nlm.nih.gov/pmc/articles/PMC7694933</w:t>
      </w:r>
    </w:p>
    <w:p w14:paraId="60DB422C" w14:textId="77777777" w:rsidR="00851E3B" w:rsidRDefault="00000000">
      <w:r>
        <w:t>63. Hidradenitis Suppurativa: Insights and Interventions</w:t>
      </w:r>
      <w:r>
        <w:br/>
        <w:t>https://www.ncbi.nlm.nih.gov/pmc/articles/PMC8411976</w:t>
      </w:r>
    </w:p>
    <w:p w14:paraId="56868A65" w14:textId="77777777" w:rsidR="00851E3B" w:rsidRDefault="00000000">
      <w:r>
        <w:t>64. Lichen Planus: Clinical Features and Management</w:t>
      </w:r>
      <w:r>
        <w:br/>
        <w:t>https://www.ncbi.nlm.nih.gov/pmc/articles/PMC8795236</w:t>
      </w:r>
    </w:p>
    <w:p w14:paraId="02781A90" w14:textId="77777777" w:rsidR="00851E3B" w:rsidRDefault="00000000">
      <w:r>
        <w:t>65. Cutaneous T-cell Lymphoma: Review of Current Therapies</w:t>
      </w:r>
      <w:r>
        <w:br/>
        <w:t>https://www.ncbi.nlm.nih.gov/pmc/articles/PMC8173034</w:t>
      </w:r>
    </w:p>
    <w:p w14:paraId="549FBFEE" w14:textId="77777777" w:rsidR="00851E3B" w:rsidRDefault="00000000">
      <w:r>
        <w:t>66. Skin Manifestations of Systemic Lupus Erythematosus</w:t>
      </w:r>
      <w:r>
        <w:br/>
        <w:t>https://www.ncbi.nlm.nih.gov/pmc/articles/PMC8652886</w:t>
      </w:r>
    </w:p>
    <w:p w14:paraId="0F930175" w14:textId="77777777" w:rsidR="00851E3B" w:rsidRDefault="00000000">
      <w:r>
        <w:t>67. Neonatal Skin Disorders: Clinical Evaluation and Management</w:t>
      </w:r>
      <w:r>
        <w:br/>
        <w:t>https://www.ncbi.nlm.nih.gov/pmc/articles/PMC8466736</w:t>
      </w:r>
    </w:p>
    <w:p w14:paraId="15AB9084" w14:textId="77777777" w:rsidR="00851E3B" w:rsidRDefault="00000000">
      <w:r>
        <w:t>68. Genodermatoses: Diagnostic Approaches and Gene Therapy</w:t>
      </w:r>
      <w:r>
        <w:br/>
        <w:t>https://www.ncbi.nlm.nih.gov/pmc/articles/PMC7914159</w:t>
      </w:r>
    </w:p>
    <w:p w14:paraId="71D3D577" w14:textId="77777777" w:rsidR="00851E3B" w:rsidRDefault="00000000">
      <w:r>
        <w:t>69. Teledermatology in the Era of COVID-19</w:t>
      </w:r>
      <w:r>
        <w:br/>
        <w:t>https://www.ncbi.nlm.nih.gov/pmc/articles/PMC7716902</w:t>
      </w:r>
    </w:p>
    <w:p w14:paraId="66B13B4D" w14:textId="77777777" w:rsidR="00851E3B" w:rsidRDefault="00000000">
      <w:r>
        <w:t>70. Occupational Skin Diseases: Prevention and Management</w:t>
      </w:r>
      <w:r>
        <w:br/>
        <w:t>https://www.ncbi.nlm.nih.gov/pmc/articles/PMC7480103</w:t>
      </w:r>
    </w:p>
    <w:p w14:paraId="383CE997" w14:textId="77777777" w:rsidR="00851E3B" w:rsidRDefault="00000000">
      <w:r>
        <w:t>71. Skin Diseases and Mental Health: A Bidirectional Relationship</w:t>
      </w:r>
      <w:r>
        <w:br/>
        <w:t>https://www.ncbi.nlm.nih.gov/pmc/articles/PMC7908763</w:t>
      </w:r>
    </w:p>
    <w:p w14:paraId="13DA1FEC" w14:textId="77777777" w:rsidR="00851E3B" w:rsidRDefault="00000000">
      <w:r>
        <w:t>72. Psychodermatology: Bridging Psychiatry and Dermatology</w:t>
      </w:r>
      <w:r>
        <w:br/>
        <w:t>https://www.ncbi.nlm.nih.gov/pmc/articles/PMC7932836</w:t>
      </w:r>
    </w:p>
    <w:p w14:paraId="320760F3" w14:textId="77777777" w:rsidR="00851E3B" w:rsidRDefault="00000000">
      <w:r>
        <w:lastRenderedPageBreak/>
        <w:t>73. Skin Infections in Immunocompromised Hosts</w:t>
      </w:r>
      <w:r>
        <w:br/>
        <w:t>https://www.ncbi.nlm.nih.gov/pmc/articles/PMC8384529</w:t>
      </w:r>
    </w:p>
    <w:p w14:paraId="601F174D" w14:textId="77777777" w:rsidR="00851E3B" w:rsidRDefault="00000000">
      <w:r>
        <w:t>74. Nutritional Deficiencies and Skin Health</w:t>
      </w:r>
      <w:r>
        <w:br/>
        <w:t>https://www.ncbi.nlm.nih.gov/pmc/articles/PMC9097775</w:t>
      </w:r>
    </w:p>
    <w:p w14:paraId="23CDDAB0" w14:textId="271C6961" w:rsidR="00851E3B" w:rsidRDefault="00000000">
      <w:r>
        <w:t>75. Role of Vitamin D in Skin Diseases</w:t>
      </w:r>
      <w:r>
        <w:br/>
      </w:r>
      <w:hyperlink r:id="rId12" w:history="1">
        <w:r w:rsidR="00A279EB" w:rsidRPr="007633D9">
          <w:rPr>
            <w:rStyle w:val="Hyperlink"/>
          </w:rPr>
          <w:t>https://www.ncbi.nlm.nih.gov/pmc/articles/PMC8467283</w:t>
        </w:r>
      </w:hyperlink>
    </w:p>
    <w:p w14:paraId="29237680" w14:textId="77777777" w:rsidR="00A279EB" w:rsidRPr="00A279EB" w:rsidRDefault="00A279EB" w:rsidP="00A279EB">
      <w:r w:rsidRPr="00A279EB">
        <w:rPr>
          <w:b/>
          <w:bCs/>
        </w:rPr>
        <w:t>76.</w:t>
      </w:r>
      <w:r w:rsidRPr="00A279EB">
        <w:t xml:space="preserve"> Skin Cancer Prevention: Strategies and Public Health Policies</w:t>
      </w:r>
      <w:r w:rsidRPr="00A279EB">
        <w:br/>
      </w:r>
      <w:hyperlink r:id="rId13" w:tgtFrame="_new" w:history="1">
        <w:r w:rsidRPr="00A279EB">
          <w:rPr>
            <w:rStyle w:val="Hyperlink"/>
          </w:rPr>
          <w:t>https://www.ncbi.nlm.nih.gov/pmc/articles/PMC7104564</w:t>
        </w:r>
      </w:hyperlink>
    </w:p>
    <w:p w14:paraId="5085DD59" w14:textId="77777777" w:rsidR="00A279EB" w:rsidRPr="00A279EB" w:rsidRDefault="00A279EB" w:rsidP="00A279EB">
      <w:r w:rsidRPr="00A279EB">
        <w:rPr>
          <w:b/>
          <w:bCs/>
        </w:rPr>
        <w:t>77.</w:t>
      </w:r>
      <w:r w:rsidRPr="00A279EB">
        <w:t xml:space="preserve"> Non-invasive Imaging Techniques in Dermatology</w:t>
      </w:r>
      <w:r w:rsidRPr="00A279EB">
        <w:br/>
      </w:r>
      <w:hyperlink r:id="rId14" w:tgtFrame="_new" w:history="1">
        <w:r w:rsidRPr="00A279EB">
          <w:rPr>
            <w:rStyle w:val="Hyperlink"/>
          </w:rPr>
          <w:t>https://www.ncbi.nlm.nih.gov/pmc/articles/PMC8688486</w:t>
        </w:r>
      </w:hyperlink>
    </w:p>
    <w:p w14:paraId="3A8978CC" w14:textId="77777777" w:rsidR="00A279EB" w:rsidRPr="00A279EB" w:rsidRDefault="00A279EB" w:rsidP="00A279EB">
      <w:r w:rsidRPr="00A279EB">
        <w:rPr>
          <w:b/>
          <w:bCs/>
        </w:rPr>
        <w:t>78.</w:t>
      </w:r>
      <w:r w:rsidRPr="00A279EB">
        <w:t xml:space="preserve"> </w:t>
      </w:r>
      <w:proofErr w:type="spellStart"/>
      <w:r w:rsidRPr="00A279EB">
        <w:t>Dermatoscopy</w:t>
      </w:r>
      <w:proofErr w:type="spellEnd"/>
      <w:r w:rsidRPr="00A279EB">
        <w:t xml:space="preserve"> in the Diagnosis of Pigmented Skin Lesions</w:t>
      </w:r>
      <w:r w:rsidRPr="00A279EB">
        <w:br/>
      </w:r>
      <w:hyperlink r:id="rId15" w:tgtFrame="_new" w:history="1">
        <w:r w:rsidRPr="00A279EB">
          <w:rPr>
            <w:rStyle w:val="Hyperlink"/>
          </w:rPr>
          <w:t>https://www.ncbi.nlm.nih.gov/pmc/articles/PMC7832292</w:t>
        </w:r>
      </w:hyperlink>
    </w:p>
    <w:p w14:paraId="46EBFF4E" w14:textId="77777777" w:rsidR="00A279EB" w:rsidRPr="00A279EB" w:rsidRDefault="00A279EB" w:rsidP="00A279EB">
      <w:r w:rsidRPr="00A279EB">
        <w:rPr>
          <w:b/>
          <w:bCs/>
        </w:rPr>
        <w:t>79.</w:t>
      </w:r>
      <w:r w:rsidRPr="00A279EB">
        <w:t xml:space="preserve"> Nail Disorders: Clinical Signs and Systemic Implications</w:t>
      </w:r>
      <w:r w:rsidRPr="00A279EB">
        <w:br/>
      </w:r>
      <w:hyperlink r:id="rId16" w:tgtFrame="_new" w:history="1">
        <w:r w:rsidRPr="00A279EB">
          <w:rPr>
            <w:rStyle w:val="Hyperlink"/>
          </w:rPr>
          <w:t>https://www.ncbi.nlm.nih.gov/pmc/articles/PMC8298129</w:t>
        </w:r>
      </w:hyperlink>
    </w:p>
    <w:p w14:paraId="66AE1AF7" w14:textId="77777777" w:rsidR="00A279EB" w:rsidRPr="00A279EB" w:rsidRDefault="00A279EB" w:rsidP="00A279EB">
      <w:r w:rsidRPr="00A279EB">
        <w:rPr>
          <w:b/>
          <w:bCs/>
        </w:rPr>
        <w:t>80.</w:t>
      </w:r>
      <w:r w:rsidRPr="00A279EB">
        <w:t xml:space="preserve"> Pediatric Psoriasis: Current Management and Challenges</w:t>
      </w:r>
      <w:r w:rsidRPr="00A279EB">
        <w:br/>
      </w:r>
      <w:hyperlink r:id="rId17" w:tgtFrame="_new" w:history="1">
        <w:r w:rsidRPr="00A279EB">
          <w:rPr>
            <w:rStyle w:val="Hyperlink"/>
          </w:rPr>
          <w:t>https://www.ncbi.nlm.nih.gov/pmc/articles/PMC7396961</w:t>
        </w:r>
      </w:hyperlink>
    </w:p>
    <w:p w14:paraId="404D6872" w14:textId="77777777" w:rsidR="00A279EB" w:rsidRPr="00A279EB" w:rsidRDefault="00A279EB" w:rsidP="00A279EB">
      <w:r w:rsidRPr="00A279EB">
        <w:rPr>
          <w:b/>
          <w:bCs/>
        </w:rPr>
        <w:t>81.</w:t>
      </w:r>
      <w:r w:rsidRPr="00A279EB">
        <w:t xml:space="preserve"> Management of Chronic Wounds in Dermatology</w:t>
      </w:r>
      <w:r w:rsidRPr="00A279EB">
        <w:br/>
      </w:r>
      <w:hyperlink r:id="rId18" w:tgtFrame="_new" w:history="1">
        <w:r w:rsidRPr="00A279EB">
          <w:rPr>
            <w:rStyle w:val="Hyperlink"/>
          </w:rPr>
          <w:t>https://www.ncbi.nlm.nih.gov/pmc/articles/PMC8571040</w:t>
        </w:r>
      </w:hyperlink>
    </w:p>
    <w:p w14:paraId="74ACBAC6" w14:textId="77777777" w:rsidR="00A279EB" w:rsidRPr="00A279EB" w:rsidRDefault="00A279EB" w:rsidP="00A279EB">
      <w:r w:rsidRPr="00A279EB">
        <w:rPr>
          <w:b/>
          <w:bCs/>
        </w:rPr>
        <w:t>82.</w:t>
      </w:r>
      <w:r w:rsidRPr="00A279EB">
        <w:t xml:space="preserve"> Wound Healing: Molecular Mechanisms and Therapeutic Targets</w:t>
      </w:r>
      <w:r w:rsidRPr="00A279EB">
        <w:br/>
      </w:r>
      <w:hyperlink r:id="rId19" w:tgtFrame="_new" w:history="1">
        <w:r w:rsidRPr="00A279EB">
          <w:rPr>
            <w:rStyle w:val="Hyperlink"/>
          </w:rPr>
          <w:t>https://www.ncbi.nlm.nih.gov/pmc/articles/PMC8326184</w:t>
        </w:r>
      </w:hyperlink>
    </w:p>
    <w:p w14:paraId="21862436" w14:textId="77777777" w:rsidR="00A279EB" w:rsidRPr="00A279EB" w:rsidRDefault="00A279EB" w:rsidP="00A279EB">
      <w:r w:rsidRPr="00A279EB">
        <w:rPr>
          <w:b/>
          <w:bCs/>
        </w:rPr>
        <w:t>83.</w:t>
      </w:r>
      <w:r w:rsidRPr="00A279EB">
        <w:t xml:space="preserve"> Skin Allergy Testing: Techniques and Clinical Applications</w:t>
      </w:r>
      <w:r w:rsidRPr="00A279EB">
        <w:br/>
      </w:r>
      <w:hyperlink r:id="rId20" w:tgtFrame="_new" w:history="1">
        <w:r w:rsidRPr="00A279EB">
          <w:rPr>
            <w:rStyle w:val="Hyperlink"/>
          </w:rPr>
          <w:t>https://www.ncbi.nlm.nih.gov/pmc/articles/PMC8373467</w:t>
        </w:r>
      </w:hyperlink>
    </w:p>
    <w:p w14:paraId="3227DCD9" w14:textId="77777777" w:rsidR="00A279EB" w:rsidRPr="00A279EB" w:rsidRDefault="00A279EB" w:rsidP="00A279EB">
      <w:r w:rsidRPr="00A279EB">
        <w:rPr>
          <w:b/>
          <w:bCs/>
        </w:rPr>
        <w:t>84.</w:t>
      </w:r>
      <w:r w:rsidRPr="00A279EB">
        <w:t xml:space="preserve"> Antibiotic Resistance in Dermatology: A Rising Challenge</w:t>
      </w:r>
      <w:r w:rsidRPr="00A279EB">
        <w:br/>
      </w:r>
      <w:hyperlink r:id="rId21" w:tgtFrame="_new" w:history="1">
        <w:r w:rsidRPr="00A279EB">
          <w:rPr>
            <w:rStyle w:val="Hyperlink"/>
          </w:rPr>
          <w:t>https://www.ncbi.nlm.nih.gov/pmc/articles/PMC7817200</w:t>
        </w:r>
      </w:hyperlink>
    </w:p>
    <w:p w14:paraId="3E503145" w14:textId="77777777" w:rsidR="00A279EB" w:rsidRPr="00A279EB" w:rsidRDefault="00A279EB" w:rsidP="00A279EB">
      <w:r w:rsidRPr="00A279EB">
        <w:rPr>
          <w:b/>
          <w:bCs/>
        </w:rPr>
        <w:t>85.</w:t>
      </w:r>
      <w:r w:rsidRPr="00A279EB">
        <w:t xml:space="preserve"> Skin Microbiome and Its Role in Health and Disease</w:t>
      </w:r>
      <w:r w:rsidRPr="00A279EB">
        <w:br/>
      </w:r>
      <w:hyperlink r:id="rId22" w:tgtFrame="_new" w:history="1">
        <w:r w:rsidRPr="00A279EB">
          <w:rPr>
            <w:rStyle w:val="Hyperlink"/>
          </w:rPr>
          <w:t>https://www.ncbi.nlm.nih.gov/pmc/articles/PMC7767444</w:t>
        </w:r>
      </w:hyperlink>
    </w:p>
    <w:p w14:paraId="257F0600" w14:textId="77777777" w:rsidR="00A279EB" w:rsidRPr="00A279EB" w:rsidRDefault="00A279EB" w:rsidP="00A279EB">
      <w:r w:rsidRPr="00A279EB">
        <w:rPr>
          <w:b/>
          <w:bCs/>
        </w:rPr>
        <w:t>86.</w:t>
      </w:r>
      <w:r w:rsidRPr="00A279EB">
        <w:t xml:space="preserve"> Microbiota-Targeted Therapies for Skin Disorders</w:t>
      </w:r>
      <w:r w:rsidRPr="00A279EB">
        <w:br/>
      </w:r>
      <w:hyperlink r:id="rId23" w:tgtFrame="_new" w:history="1">
        <w:r w:rsidRPr="00A279EB">
          <w:rPr>
            <w:rStyle w:val="Hyperlink"/>
          </w:rPr>
          <w:t>https://www.ncbi.nlm.nih.gov/pmc/articles/PMC8473806</w:t>
        </w:r>
      </w:hyperlink>
    </w:p>
    <w:p w14:paraId="1515F0FD" w14:textId="77777777" w:rsidR="00A279EB" w:rsidRPr="00A279EB" w:rsidRDefault="00A279EB" w:rsidP="00A279EB">
      <w:r w:rsidRPr="00A279EB">
        <w:rPr>
          <w:b/>
          <w:bCs/>
        </w:rPr>
        <w:t>87.</w:t>
      </w:r>
      <w:r w:rsidRPr="00A279EB">
        <w:t xml:space="preserve"> Genetics of Skin Disorders: Current Findings and Future Prospects</w:t>
      </w:r>
      <w:r w:rsidRPr="00A279EB">
        <w:br/>
      </w:r>
      <w:hyperlink r:id="rId24" w:tgtFrame="_new" w:history="1">
        <w:r w:rsidRPr="00A279EB">
          <w:rPr>
            <w:rStyle w:val="Hyperlink"/>
          </w:rPr>
          <w:t>https://www.ncbi.nlm.nih.gov/pmc/articles/PMC8070354</w:t>
        </w:r>
      </w:hyperlink>
    </w:p>
    <w:p w14:paraId="05CADC3A" w14:textId="77777777" w:rsidR="00A279EB" w:rsidRPr="00A279EB" w:rsidRDefault="00A279EB" w:rsidP="00A279EB">
      <w:r w:rsidRPr="00A279EB">
        <w:rPr>
          <w:b/>
          <w:bCs/>
        </w:rPr>
        <w:t>88.</w:t>
      </w:r>
      <w:r w:rsidRPr="00A279EB">
        <w:t xml:space="preserve"> Gene Therapy in Dermatology: An Emerging Field</w:t>
      </w:r>
      <w:r w:rsidRPr="00A279EB">
        <w:br/>
      </w:r>
      <w:hyperlink r:id="rId25" w:tgtFrame="_new" w:history="1">
        <w:r w:rsidRPr="00A279EB">
          <w:rPr>
            <w:rStyle w:val="Hyperlink"/>
          </w:rPr>
          <w:t>https://www.ncbi.nlm.nih.gov/pmc/articles/PMC8162459</w:t>
        </w:r>
      </w:hyperlink>
    </w:p>
    <w:p w14:paraId="526F4708" w14:textId="77777777" w:rsidR="00A279EB" w:rsidRPr="00A279EB" w:rsidRDefault="00A279EB" w:rsidP="00A279EB">
      <w:r w:rsidRPr="00A279EB">
        <w:rPr>
          <w:b/>
          <w:bCs/>
        </w:rPr>
        <w:lastRenderedPageBreak/>
        <w:t>89.</w:t>
      </w:r>
      <w:r w:rsidRPr="00A279EB">
        <w:t xml:space="preserve"> The Role of Cytokines in Skin Inflammation</w:t>
      </w:r>
      <w:r w:rsidRPr="00A279EB">
        <w:br/>
      </w:r>
      <w:hyperlink r:id="rId26" w:tgtFrame="_new" w:history="1">
        <w:r w:rsidRPr="00A279EB">
          <w:rPr>
            <w:rStyle w:val="Hyperlink"/>
          </w:rPr>
          <w:t>https://www.ncbi.nlm.nih.gov/pmc/articles/PMC7812263</w:t>
        </w:r>
      </w:hyperlink>
    </w:p>
    <w:p w14:paraId="1204CCF5" w14:textId="77777777" w:rsidR="00A279EB" w:rsidRPr="00A279EB" w:rsidRDefault="00A279EB" w:rsidP="00A279EB">
      <w:r w:rsidRPr="00A279EB">
        <w:rPr>
          <w:b/>
          <w:bCs/>
        </w:rPr>
        <w:t>90.</w:t>
      </w:r>
      <w:r w:rsidRPr="00A279EB">
        <w:t xml:space="preserve"> JAK Inhibitors in Dermatological Diseases</w:t>
      </w:r>
      <w:r w:rsidRPr="00A279EB">
        <w:br/>
      </w:r>
      <w:hyperlink r:id="rId27" w:tgtFrame="_new" w:history="1">
        <w:r w:rsidRPr="00A279EB">
          <w:rPr>
            <w:rStyle w:val="Hyperlink"/>
          </w:rPr>
          <w:t>https://www.ncbi.nlm.nih.gov/pmc/articles/PMC8721912</w:t>
        </w:r>
      </w:hyperlink>
    </w:p>
    <w:p w14:paraId="5D379EAE" w14:textId="77777777" w:rsidR="00A279EB" w:rsidRPr="00A279EB" w:rsidRDefault="00A279EB" w:rsidP="00A279EB">
      <w:r w:rsidRPr="00A279EB">
        <w:rPr>
          <w:b/>
          <w:bCs/>
        </w:rPr>
        <w:t>91.</w:t>
      </w:r>
      <w:r w:rsidRPr="00A279EB">
        <w:t xml:space="preserve"> Biologic Agents in Dermatology: Benefits and Risks</w:t>
      </w:r>
      <w:r w:rsidRPr="00A279EB">
        <w:br/>
      </w:r>
      <w:hyperlink r:id="rId28" w:tgtFrame="_new" w:history="1">
        <w:r w:rsidRPr="00A279EB">
          <w:rPr>
            <w:rStyle w:val="Hyperlink"/>
          </w:rPr>
          <w:t>https://www.ncbi.nlm.nih.gov/pmc/articles/PMC8063127</w:t>
        </w:r>
      </w:hyperlink>
    </w:p>
    <w:p w14:paraId="39CF6495" w14:textId="77777777" w:rsidR="00A279EB" w:rsidRPr="00A279EB" w:rsidRDefault="00A279EB" w:rsidP="00A279EB">
      <w:r w:rsidRPr="00A279EB">
        <w:rPr>
          <w:b/>
          <w:bCs/>
        </w:rPr>
        <w:t>92.</w:t>
      </w:r>
      <w:r w:rsidRPr="00A279EB">
        <w:t xml:space="preserve"> Photoprotection and Sunscreens: Recent Advances</w:t>
      </w:r>
      <w:r w:rsidRPr="00A279EB">
        <w:br/>
      </w:r>
      <w:hyperlink r:id="rId29" w:tgtFrame="_new" w:history="1">
        <w:r w:rsidRPr="00A279EB">
          <w:rPr>
            <w:rStyle w:val="Hyperlink"/>
          </w:rPr>
          <w:t>https://www.ncbi.nlm.nih.gov/pmc/articles/PMC8480136</w:t>
        </w:r>
      </w:hyperlink>
    </w:p>
    <w:p w14:paraId="64528D21" w14:textId="77777777" w:rsidR="00A279EB" w:rsidRPr="00A279EB" w:rsidRDefault="00A279EB" w:rsidP="00A279EB">
      <w:r w:rsidRPr="00A279EB">
        <w:rPr>
          <w:b/>
          <w:bCs/>
        </w:rPr>
        <w:t>93.</w:t>
      </w:r>
      <w:r w:rsidRPr="00A279EB">
        <w:t xml:space="preserve"> Cutaneous Adverse Drug Reactions: A Systematic Review</w:t>
      </w:r>
      <w:r w:rsidRPr="00A279EB">
        <w:br/>
      </w:r>
      <w:hyperlink r:id="rId30" w:tgtFrame="_new" w:history="1">
        <w:r w:rsidRPr="00A279EB">
          <w:rPr>
            <w:rStyle w:val="Hyperlink"/>
          </w:rPr>
          <w:t>https://www.ncbi.nlm.nih.gov/pmc/articles/PMC8196663</w:t>
        </w:r>
      </w:hyperlink>
    </w:p>
    <w:p w14:paraId="4DFD257F" w14:textId="77777777" w:rsidR="00A279EB" w:rsidRPr="00A279EB" w:rsidRDefault="00A279EB" w:rsidP="00A279EB">
      <w:r w:rsidRPr="00A279EB">
        <w:rPr>
          <w:b/>
          <w:bCs/>
        </w:rPr>
        <w:t>94.</w:t>
      </w:r>
      <w:r w:rsidRPr="00A279EB">
        <w:t xml:space="preserve"> Management of Rosacea: Current Insights</w:t>
      </w:r>
      <w:r w:rsidRPr="00A279EB">
        <w:br/>
      </w:r>
      <w:hyperlink r:id="rId31" w:tgtFrame="_new" w:history="1">
        <w:r w:rsidRPr="00A279EB">
          <w:rPr>
            <w:rStyle w:val="Hyperlink"/>
          </w:rPr>
          <w:t>https://www.ncbi.nlm.nih.gov/pmc/articles/PMC7769979</w:t>
        </w:r>
      </w:hyperlink>
    </w:p>
    <w:p w14:paraId="0394524E" w14:textId="77777777" w:rsidR="00A279EB" w:rsidRPr="00A279EB" w:rsidRDefault="00A279EB" w:rsidP="00A279EB">
      <w:r w:rsidRPr="00A279EB">
        <w:rPr>
          <w:b/>
          <w:bCs/>
        </w:rPr>
        <w:t>95.</w:t>
      </w:r>
      <w:r w:rsidRPr="00A279EB">
        <w:t xml:space="preserve"> Dermatologic Toxicities Associated with Cancer Therapies</w:t>
      </w:r>
      <w:r w:rsidRPr="00A279EB">
        <w:br/>
      </w:r>
      <w:hyperlink r:id="rId32" w:tgtFrame="_new" w:history="1">
        <w:r w:rsidRPr="00A279EB">
          <w:rPr>
            <w:rStyle w:val="Hyperlink"/>
          </w:rPr>
          <w:t>https://www.ncbi.nlm.nih.gov/pmc/articles/PMC8719333</w:t>
        </w:r>
      </w:hyperlink>
    </w:p>
    <w:p w14:paraId="6C2633A7" w14:textId="77777777" w:rsidR="00A279EB" w:rsidRPr="00A279EB" w:rsidRDefault="00A279EB" w:rsidP="00A279EB">
      <w:r w:rsidRPr="00A279EB">
        <w:rPr>
          <w:b/>
          <w:bCs/>
        </w:rPr>
        <w:t>96.</w:t>
      </w:r>
      <w:r w:rsidRPr="00A279EB">
        <w:t xml:space="preserve"> Psoriasis and Cardiovascular Risk: Pathogenic Links</w:t>
      </w:r>
      <w:r w:rsidRPr="00A279EB">
        <w:br/>
      </w:r>
      <w:hyperlink r:id="rId33" w:tgtFrame="_new" w:history="1">
        <w:r w:rsidRPr="00A279EB">
          <w:rPr>
            <w:rStyle w:val="Hyperlink"/>
          </w:rPr>
          <w:t>https://www.ncbi.nlm.nih.gov/pmc/articles/PMC8025806</w:t>
        </w:r>
      </w:hyperlink>
    </w:p>
    <w:p w14:paraId="10988C26" w14:textId="77777777" w:rsidR="00A279EB" w:rsidRPr="00A279EB" w:rsidRDefault="00A279EB" w:rsidP="00A279EB">
      <w:r w:rsidRPr="00A279EB">
        <w:rPr>
          <w:b/>
          <w:bCs/>
        </w:rPr>
        <w:t>97.</w:t>
      </w:r>
      <w:r w:rsidRPr="00A279EB">
        <w:t xml:space="preserve"> Skin Health and Climate Change: Emerging Concerns</w:t>
      </w:r>
      <w:r w:rsidRPr="00A279EB">
        <w:br/>
      </w:r>
      <w:hyperlink r:id="rId34" w:tgtFrame="_new" w:history="1">
        <w:r w:rsidRPr="00A279EB">
          <w:rPr>
            <w:rStyle w:val="Hyperlink"/>
          </w:rPr>
          <w:t>https://www.ncbi.nlm.nih.gov/pmc/articles/PMC8256800</w:t>
        </w:r>
      </w:hyperlink>
    </w:p>
    <w:p w14:paraId="474558A8" w14:textId="77777777" w:rsidR="00A279EB" w:rsidRPr="00A279EB" w:rsidRDefault="00A279EB" w:rsidP="00A279EB">
      <w:r w:rsidRPr="00A279EB">
        <w:rPr>
          <w:b/>
          <w:bCs/>
        </w:rPr>
        <w:t>98.</w:t>
      </w:r>
      <w:r w:rsidRPr="00A279EB">
        <w:t xml:space="preserve"> Digital Health Tools in Dermatology: Telemedicine and Beyond</w:t>
      </w:r>
      <w:r w:rsidRPr="00A279EB">
        <w:br/>
      </w:r>
      <w:hyperlink r:id="rId35" w:tgtFrame="_new" w:history="1">
        <w:r w:rsidRPr="00A279EB">
          <w:rPr>
            <w:rStyle w:val="Hyperlink"/>
          </w:rPr>
          <w:t>https://www.ncbi.nlm.nih.gov/pmc/articles/PMC8716589</w:t>
        </w:r>
      </w:hyperlink>
    </w:p>
    <w:p w14:paraId="4A67107A" w14:textId="77777777" w:rsidR="00A279EB" w:rsidRPr="00A279EB" w:rsidRDefault="00A279EB" w:rsidP="00A279EB">
      <w:r w:rsidRPr="00A279EB">
        <w:rPr>
          <w:b/>
          <w:bCs/>
        </w:rPr>
        <w:t>99.</w:t>
      </w:r>
      <w:r w:rsidRPr="00A279EB">
        <w:t xml:space="preserve"> Patient Education and Engagement in Skin Disease Management</w:t>
      </w:r>
      <w:r w:rsidRPr="00A279EB">
        <w:br/>
      </w:r>
      <w:hyperlink r:id="rId36" w:tgtFrame="_new" w:history="1">
        <w:r w:rsidRPr="00A279EB">
          <w:rPr>
            <w:rStyle w:val="Hyperlink"/>
          </w:rPr>
          <w:t>https://www.ncbi.nlm.nih.gov/pmc/articles/PMC8702111</w:t>
        </w:r>
      </w:hyperlink>
    </w:p>
    <w:p w14:paraId="6EF0044A" w14:textId="77777777" w:rsidR="00A279EB" w:rsidRPr="00A279EB" w:rsidRDefault="00A279EB" w:rsidP="00A279EB">
      <w:r w:rsidRPr="00A279EB">
        <w:rPr>
          <w:b/>
          <w:bCs/>
        </w:rPr>
        <w:t>100.</w:t>
      </w:r>
      <w:r w:rsidRPr="00A279EB">
        <w:t xml:space="preserve"> Ethnic and Racial Disparities in Dermatologic Care</w:t>
      </w:r>
      <w:r w:rsidRPr="00A279EB">
        <w:br/>
      </w:r>
      <w:hyperlink r:id="rId37" w:tgtFrame="_new" w:history="1">
        <w:r w:rsidRPr="00A279EB">
          <w:rPr>
            <w:rStyle w:val="Hyperlink"/>
          </w:rPr>
          <w:t>https://www.ncbi.nlm.nih.gov/pmc/articles/PMC8541342</w:t>
        </w:r>
      </w:hyperlink>
    </w:p>
    <w:p w14:paraId="0192E420" w14:textId="77777777" w:rsidR="00A279EB" w:rsidRPr="00A279EB" w:rsidRDefault="00A279EB" w:rsidP="00A279EB">
      <w:r w:rsidRPr="00A279EB">
        <w:rPr>
          <w:b/>
          <w:bCs/>
        </w:rPr>
        <w:t>101.</w:t>
      </w:r>
      <w:r w:rsidRPr="00A279EB">
        <w:t xml:space="preserve"> Artificial Intelligence in Dermatology: Current Applications and Future Directions</w:t>
      </w:r>
      <w:r w:rsidRPr="00A279EB">
        <w:br/>
      </w:r>
      <w:hyperlink r:id="rId38" w:tgtFrame="_new" w:history="1">
        <w:r w:rsidRPr="00A279EB">
          <w:rPr>
            <w:rStyle w:val="Hyperlink"/>
          </w:rPr>
          <w:t>https://www.ncbi.nlm.nih.gov/pmc/articles/PMC8820837</w:t>
        </w:r>
      </w:hyperlink>
    </w:p>
    <w:p w14:paraId="7B4660BC" w14:textId="77777777" w:rsidR="00A279EB" w:rsidRPr="00A279EB" w:rsidRDefault="00A279EB" w:rsidP="00A279EB">
      <w:r w:rsidRPr="00A279EB">
        <w:rPr>
          <w:b/>
          <w:bCs/>
        </w:rPr>
        <w:t>102.</w:t>
      </w:r>
      <w:r w:rsidRPr="00A279EB">
        <w:t xml:space="preserve"> Deep Learning for Skin Lesion Analysis: A Review</w:t>
      </w:r>
      <w:r w:rsidRPr="00A279EB">
        <w:br/>
      </w:r>
      <w:hyperlink r:id="rId39" w:tgtFrame="_new" w:history="1">
        <w:r w:rsidRPr="00A279EB">
          <w:rPr>
            <w:rStyle w:val="Hyperlink"/>
          </w:rPr>
          <w:t>https://www.ncbi.nlm.nih.gov/pmc/articles/PMC8371350</w:t>
        </w:r>
      </w:hyperlink>
    </w:p>
    <w:p w14:paraId="55FA0694" w14:textId="77777777" w:rsidR="00A279EB" w:rsidRPr="00A279EB" w:rsidRDefault="00A279EB" w:rsidP="00A279EB">
      <w:r w:rsidRPr="00A279EB">
        <w:rPr>
          <w:b/>
          <w:bCs/>
        </w:rPr>
        <w:t>103.</w:t>
      </w:r>
      <w:r w:rsidRPr="00A279EB">
        <w:t xml:space="preserve"> Image-Based Diagnosis of Skin Cancer: State of the Art</w:t>
      </w:r>
      <w:r w:rsidRPr="00A279EB">
        <w:br/>
      </w:r>
      <w:hyperlink r:id="rId40" w:tgtFrame="_new" w:history="1">
        <w:r w:rsidRPr="00A279EB">
          <w:rPr>
            <w:rStyle w:val="Hyperlink"/>
          </w:rPr>
          <w:t>https://www.ncbi.nlm.nih.gov/pmc/articles/PMC8897829</w:t>
        </w:r>
      </w:hyperlink>
    </w:p>
    <w:p w14:paraId="73DB51ED" w14:textId="77777777" w:rsidR="00A279EB" w:rsidRPr="00A279EB" w:rsidRDefault="00A279EB" w:rsidP="00A279EB">
      <w:r w:rsidRPr="00A279EB">
        <w:rPr>
          <w:b/>
          <w:bCs/>
        </w:rPr>
        <w:t>104.</w:t>
      </w:r>
      <w:r w:rsidRPr="00A279EB">
        <w:t xml:space="preserve"> Augmented Reality and AI in Dermatologic Surgery</w:t>
      </w:r>
      <w:r w:rsidRPr="00A279EB">
        <w:br/>
      </w:r>
      <w:hyperlink r:id="rId41" w:tgtFrame="_new" w:history="1">
        <w:r w:rsidRPr="00A279EB">
          <w:rPr>
            <w:rStyle w:val="Hyperlink"/>
          </w:rPr>
          <w:t>https://www.ncbi.nlm.nih.gov/pmc/articles/PMC9323234</w:t>
        </w:r>
      </w:hyperlink>
    </w:p>
    <w:p w14:paraId="3FE2DC18" w14:textId="77777777" w:rsidR="00A279EB" w:rsidRPr="00A279EB" w:rsidRDefault="00A279EB" w:rsidP="00A279EB">
      <w:r w:rsidRPr="00A279EB">
        <w:rPr>
          <w:b/>
          <w:bCs/>
        </w:rPr>
        <w:lastRenderedPageBreak/>
        <w:t>105.</w:t>
      </w:r>
      <w:r w:rsidRPr="00A279EB">
        <w:t xml:space="preserve"> Diagnosis of Skin Lesions Using Mobile-Based AI Systems</w:t>
      </w:r>
      <w:r w:rsidRPr="00A279EB">
        <w:br/>
      </w:r>
      <w:hyperlink r:id="rId42" w:tgtFrame="_new" w:history="1">
        <w:r w:rsidRPr="00A279EB">
          <w:rPr>
            <w:rStyle w:val="Hyperlink"/>
          </w:rPr>
          <w:t>https://www.ncbi.nlm.nih.gov/pmc/articles/PMC9228840</w:t>
        </w:r>
      </w:hyperlink>
    </w:p>
    <w:p w14:paraId="7D226D3E" w14:textId="77777777" w:rsidR="00A279EB" w:rsidRPr="00A279EB" w:rsidRDefault="00A279EB" w:rsidP="00A279EB">
      <w:r w:rsidRPr="00A279EB">
        <w:rPr>
          <w:b/>
          <w:bCs/>
        </w:rPr>
        <w:t>106.</w:t>
      </w:r>
      <w:r w:rsidRPr="00A279EB">
        <w:t xml:space="preserve"> Artificial Intelligence in Skin Tumor Classification</w:t>
      </w:r>
      <w:r w:rsidRPr="00A279EB">
        <w:br/>
      </w:r>
      <w:hyperlink r:id="rId43" w:tgtFrame="_new" w:history="1">
        <w:r w:rsidRPr="00A279EB">
          <w:rPr>
            <w:rStyle w:val="Hyperlink"/>
          </w:rPr>
          <w:t>https://www.ncbi.nlm.nih.gov/pmc/articles/PMC9389103</w:t>
        </w:r>
      </w:hyperlink>
    </w:p>
    <w:p w14:paraId="2CC5CC46" w14:textId="77777777" w:rsidR="00A279EB" w:rsidRPr="00A279EB" w:rsidRDefault="00A279EB" w:rsidP="00A279EB">
      <w:r w:rsidRPr="00A279EB">
        <w:rPr>
          <w:b/>
          <w:bCs/>
        </w:rPr>
        <w:t>107.</w:t>
      </w:r>
      <w:r w:rsidRPr="00A279EB">
        <w:t xml:space="preserve"> AI-Powered </w:t>
      </w:r>
      <w:proofErr w:type="spellStart"/>
      <w:r w:rsidRPr="00A279EB">
        <w:t>Teledermatology</w:t>
      </w:r>
      <w:proofErr w:type="spellEnd"/>
      <w:r w:rsidRPr="00A279EB">
        <w:t xml:space="preserve"> for Remote Diagnosis</w:t>
      </w:r>
      <w:r w:rsidRPr="00A279EB">
        <w:br/>
      </w:r>
      <w:hyperlink r:id="rId44" w:tgtFrame="_new" w:history="1">
        <w:r w:rsidRPr="00A279EB">
          <w:rPr>
            <w:rStyle w:val="Hyperlink"/>
          </w:rPr>
          <w:t>https://www.ncbi.nlm.nih.gov/pmc/articles/PMC9205740</w:t>
        </w:r>
      </w:hyperlink>
    </w:p>
    <w:p w14:paraId="3B3A70DF" w14:textId="77777777" w:rsidR="00A279EB" w:rsidRPr="00A279EB" w:rsidRDefault="00A279EB" w:rsidP="00A279EB">
      <w:r w:rsidRPr="00A279EB">
        <w:rPr>
          <w:b/>
          <w:bCs/>
        </w:rPr>
        <w:t>108.</w:t>
      </w:r>
      <w:r w:rsidRPr="00A279EB">
        <w:t xml:space="preserve"> Machine Learning Techniques for Early Melanoma Detection</w:t>
      </w:r>
      <w:r w:rsidRPr="00A279EB">
        <w:br/>
      </w:r>
      <w:hyperlink r:id="rId45" w:tgtFrame="_new" w:history="1">
        <w:r w:rsidRPr="00A279EB">
          <w:rPr>
            <w:rStyle w:val="Hyperlink"/>
          </w:rPr>
          <w:t>https://www.ncbi.nlm.nih.gov/pmc/articles/PMC8887896</w:t>
        </w:r>
      </w:hyperlink>
    </w:p>
    <w:p w14:paraId="4C08F3E0" w14:textId="77777777" w:rsidR="00A279EB" w:rsidRPr="00A279EB" w:rsidRDefault="00A279EB" w:rsidP="00A279EB">
      <w:r w:rsidRPr="00A279EB">
        <w:rPr>
          <w:b/>
          <w:bCs/>
        </w:rPr>
        <w:t>109.</w:t>
      </w:r>
      <w:r w:rsidRPr="00A279EB">
        <w:t xml:space="preserve"> Transfer Learning in Skin Disease Detection</w:t>
      </w:r>
      <w:r w:rsidRPr="00A279EB">
        <w:br/>
      </w:r>
      <w:hyperlink r:id="rId46" w:tgtFrame="_new" w:history="1">
        <w:r w:rsidRPr="00A279EB">
          <w:rPr>
            <w:rStyle w:val="Hyperlink"/>
          </w:rPr>
          <w:t>https://www.ncbi.nlm.nih.gov/pmc/articles/PMC9401873</w:t>
        </w:r>
      </w:hyperlink>
    </w:p>
    <w:p w14:paraId="0E80C28D" w14:textId="77777777" w:rsidR="00A279EB" w:rsidRPr="00A279EB" w:rsidRDefault="00A279EB" w:rsidP="00A279EB">
      <w:r w:rsidRPr="00A279EB">
        <w:rPr>
          <w:b/>
          <w:bCs/>
        </w:rPr>
        <w:t>110.</w:t>
      </w:r>
      <w:r w:rsidRPr="00A279EB">
        <w:t xml:space="preserve"> Mobile App-Based Diagnosis of Dermatologic Conditions</w:t>
      </w:r>
      <w:r w:rsidRPr="00A279EB">
        <w:br/>
      </w:r>
      <w:hyperlink r:id="rId47" w:tgtFrame="_new" w:history="1">
        <w:r w:rsidRPr="00A279EB">
          <w:rPr>
            <w:rStyle w:val="Hyperlink"/>
          </w:rPr>
          <w:t>https://www.ncbi.nlm.nih.gov/pmc/articles/PMC8425893</w:t>
        </w:r>
      </w:hyperlink>
    </w:p>
    <w:p w14:paraId="7CB45D75" w14:textId="77777777" w:rsidR="00A279EB" w:rsidRPr="00A279EB" w:rsidRDefault="00A279EB" w:rsidP="00A279EB">
      <w:r w:rsidRPr="00A279EB">
        <w:rPr>
          <w:b/>
          <w:bCs/>
        </w:rPr>
        <w:t>111.</w:t>
      </w:r>
      <w:r w:rsidRPr="00A279EB">
        <w:t xml:space="preserve"> Role of Convolutional Neural Networks in Skin Lesion Classification</w:t>
      </w:r>
      <w:r w:rsidRPr="00A279EB">
        <w:br/>
      </w:r>
      <w:hyperlink r:id="rId48" w:tgtFrame="_new" w:history="1">
        <w:r w:rsidRPr="00A279EB">
          <w:rPr>
            <w:rStyle w:val="Hyperlink"/>
          </w:rPr>
          <w:t>https://www.ncbi.nlm.nih.gov/pmc/articles/PMC8312514</w:t>
        </w:r>
      </w:hyperlink>
    </w:p>
    <w:p w14:paraId="2E724139" w14:textId="77777777" w:rsidR="00A279EB" w:rsidRPr="00A279EB" w:rsidRDefault="00A279EB" w:rsidP="00A279EB">
      <w:r w:rsidRPr="00A279EB">
        <w:rPr>
          <w:b/>
          <w:bCs/>
        </w:rPr>
        <w:t>112.</w:t>
      </w:r>
      <w:r w:rsidRPr="00A279EB">
        <w:t xml:space="preserve"> Clinical Trials for AI-Powered Dermatologic Tools</w:t>
      </w:r>
      <w:r w:rsidRPr="00A279EB">
        <w:br/>
      </w:r>
      <w:hyperlink r:id="rId49" w:tgtFrame="_new" w:history="1">
        <w:r w:rsidRPr="00A279EB">
          <w:rPr>
            <w:rStyle w:val="Hyperlink"/>
          </w:rPr>
          <w:t>https://www.ncbi.nlm.nih.gov/pmc/articles/PMC9006784</w:t>
        </w:r>
      </w:hyperlink>
    </w:p>
    <w:p w14:paraId="703CFAF3" w14:textId="77777777" w:rsidR="00A279EB" w:rsidRPr="00A279EB" w:rsidRDefault="00A279EB" w:rsidP="00A279EB">
      <w:r w:rsidRPr="00A279EB">
        <w:rPr>
          <w:b/>
          <w:bCs/>
        </w:rPr>
        <w:t>113.</w:t>
      </w:r>
      <w:r w:rsidRPr="00A279EB">
        <w:t xml:space="preserve"> Public Datasets for Skin Disease Diagnosis Research</w:t>
      </w:r>
      <w:r w:rsidRPr="00A279EB">
        <w:br/>
      </w:r>
      <w:hyperlink r:id="rId50" w:tgtFrame="_new" w:history="1">
        <w:r w:rsidRPr="00A279EB">
          <w:rPr>
            <w:rStyle w:val="Hyperlink"/>
          </w:rPr>
          <w:t>https://www.ncbi.nlm.nih.gov/pmc/articles/PMC9123363</w:t>
        </w:r>
      </w:hyperlink>
    </w:p>
    <w:p w14:paraId="6E7434E9" w14:textId="77777777" w:rsidR="00A279EB" w:rsidRPr="00A279EB" w:rsidRDefault="00A279EB" w:rsidP="00A279EB">
      <w:r w:rsidRPr="00A279EB">
        <w:rPr>
          <w:b/>
          <w:bCs/>
        </w:rPr>
        <w:t>114.</w:t>
      </w:r>
      <w:r w:rsidRPr="00A279EB">
        <w:t xml:space="preserve"> </w:t>
      </w:r>
      <w:proofErr w:type="spellStart"/>
      <w:r w:rsidRPr="00A279EB">
        <w:t>Dermoscopy</w:t>
      </w:r>
      <w:proofErr w:type="spellEnd"/>
      <w:r w:rsidRPr="00A279EB">
        <w:t xml:space="preserve"> Dataset Challenges and Solutions</w:t>
      </w:r>
      <w:r w:rsidRPr="00A279EB">
        <w:br/>
      </w:r>
      <w:hyperlink r:id="rId51" w:tgtFrame="_new" w:history="1">
        <w:r w:rsidRPr="00A279EB">
          <w:rPr>
            <w:rStyle w:val="Hyperlink"/>
          </w:rPr>
          <w:t>https://www.ncbi.nlm.nih.gov/pmc/articles/PMC9314513</w:t>
        </w:r>
      </w:hyperlink>
    </w:p>
    <w:p w14:paraId="7B1EB990" w14:textId="77777777" w:rsidR="00A279EB" w:rsidRPr="00A279EB" w:rsidRDefault="00A279EB" w:rsidP="00A279EB">
      <w:r w:rsidRPr="00A279EB">
        <w:rPr>
          <w:b/>
          <w:bCs/>
        </w:rPr>
        <w:t>115.</w:t>
      </w:r>
      <w:r w:rsidRPr="00A279EB">
        <w:t xml:space="preserve"> Ensemble Learning Models for Skin Disease Classification</w:t>
      </w:r>
      <w:r w:rsidRPr="00A279EB">
        <w:br/>
      </w:r>
      <w:hyperlink r:id="rId52" w:tgtFrame="_new" w:history="1">
        <w:r w:rsidRPr="00A279EB">
          <w:rPr>
            <w:rStyle w:val="Hyperlink"/>
          </w:rPr>
          <w:t>https://www.ncbi.nlm.nih.gov/pmc/articles/PMC9151076</w:t>
        </w:r>
      </w:hyperlink>
    </w:p>
    <w:p w14:paraId="64C1D14E" w14:textId="77777777" w:rsidR="00A279EB" w:rsidRPr="00A279EB" w:rsidRDefault="00A279EB" w:rsidP="00A279EB">
      <w:r w:rsidRPr="00A279EB">
        <w:rPr>
          <w:b/>
          <w:bCs/>
        </w:rPr>
        <w:t>116.</w:t>
      </w:r>
      <w:r w:rsidRPr="00A279EB">
        <w:t xml:space="preserve"> Skin Cancer Detection Using Deep Neural Networks</w:t>
      </w:r>
      <w:r w:rsidRPr="00A279EB">
        <w:br/>
      </w:r>
      <w:hyperlink r:id="rId53" w:tgtFrame="_new" w:history="1">
        <w:r w:rsidRPr="00A279EB">
          <w:rPr>
            <w:rStyle w:val="Hyperlink"/>
          </w:rPr>
          <w:t>https://www.ncbi.nlm.nih.gov/pmc/articles/PMC8827813</w:t>
        </w:r>
      </w:hyperlink>
    </w:p>
    <w:p w14:paraId="7A87913F" w14:textId="77777777" w:rsidR="00A279EB" w:rsidRPr="00A279EB" w:rsidRDefault="00A279EB" w:rsidP="00A279EB">
      <w:r w:rsidRPr="00A279EB">
        <w:rPr>
          <w:b/>
          <w:bCs/>
        </w:rPr>
        <w:t>117.</w:t>
      </w:r>
      <w:r w:rsidRPr="00A279EB">
        <w:t xml:space="preserve"> Federated Learning in Dermatology AI Models</w:t>
      </w:r>
      <w:r w:rsidRPr="00A279EB">
        <w:br/>
      </w:r>
      <w:hyperlink r:id="rId54" w:tgtFrame="_new" w:history="1">
        <w:r w:rsidRPr="00A279EB">
          <w:rPr>
            <w:rStyle w:val="Hyperlink"/>
          </w:rPr>
          <w:t>https://www.ncbi.nlm.nih.gov/pmc/articles/PMC9069114</w:t>
        </w:r>
      </w:hyperlink>
    </w:p>
    <w:p w14:paraId="3DDC1E04" w14:textId="77777777" w:rsidR="00A279EB" w:rsidRPr="00A279EB" w:rsidRDefault="00A279EB" w:rsidP="00A279EB">
      <w:r w:rsidRPr="00A279EB">
        <w:rPr>
          <w:b/>
          <w:bCs/>
        </w:rPr>
        <w:t>118.</w:t>
      </w:r>
      <w:r w:rsidRPr="00A279EB">
        <w:t xml:space="preserve"> Explainable AI for Dermatology Image Interpretation</w:t>
      </w:r>
      <w:r w:rsidRPr="00A279EB">
        <w:br/>
      </w:r>
      <w:hyperlink r:id="rId55" w:tgtFrame="_new" w:history="1">
        <w:r w:rsidRPr="00A279EB">
          <w:rPr>
            <w:rStyle w:val="Hyperlink"/>
          </w:rPr>
          <w:t>https://www.ncbi.nlm.nih.gov/pmc/articles/PMC8747294</w:t>
        </w:r>
      </w:hyperlink>
    </w:p>
    <w:p w14:paraId="40784A4F" w14:textId="77777777" w:rsidR="00A279EB" w:rsidRPr="00A279EB" w:rsidRDefault="00A279EB" w:rsidP="00A279EB">
      <w:r w:rsidRPr="00A279EB">
        <w:rPr>
          <w:b/>
          <w:bCs/>
        </w:rPr>
        <w:t>119.</w:t>
      </w:r>
      <w:r w:rsidRPr="00A279EB">
        <w:t xml:space="preserve"> Deep Learning in Skin Biopsy Image Classification</w:t>
      </w:r>
      <w:r w:rsidRPr="00A279EB">
        <w:br/>
      </w:r>
      <w:hyperlink r:id="rId56" w:tgtFrame="_new" w:history="1">
        <w:r w:rsidRPr="00A279EB">
          <w:rPr>
            <w:rStyle w:val="Hyperlink"/>
          </w:rPr>
          <w:t>https://www.ncbi.nlm.nih.gov/pmc/articles/PMC9275386</w:t>
        </w:r>
      </w:hyperlink>
    </w:p>
    <w:p w14:paraId="61C77DC8" w14:textId="77777777" w:rsidR="00A279EB" w:rsidRPr="00A279EB" w:rsidRDefault="00A279EB" w:rsidP="00A279EB">
      <w:r w:rsidRPr="00A279EB">
        <w:rPr>
          <w:b/>
          <w:bCs/>
        </w:rPr>
        <w:t>120.</w:t>
      </w:r>
      <w:r w:rsidRPr="00A279EB">
        <w:t xml:space="preserve"> Comparative Analysis of ML Algorithms for Skin Diseases</w:t>
      </w:r>
      <w:r w:rsidRPr="00A279EB">
        <w:br/>
      </w:r>
      <w:hyperlink r:id="rId57" w:tgtFrame="_new" w:history="1">
        <w:r w:rsidRPr="00A279EB">
          <w:rPr>
            <w:rStyle w:val="Hyperlink"/>
          </w:rPr>
          <w:t>https://www.ncbi.nlm.nih.gov/pmc/articles/PMC8846454</w:t>
        </w:r>
      </w:hyperlink>
    </w:p>
    <w:p w14:paraId="3D314DA1" w14:textId="77777777" w:rsidR="00A279EB" w:rsidRPr="00A279EB" w:rsidRDefault="00A279EB" w:rsidP="00A279EB">
      <w:r w:rsidRPr="00A279EB">
        <w:rPr>
          <w:b/>
          <w:bCs/>
        </w:rPr>
        <w:lastRenderedPageBreak/>
        <w:t>121.</w:t>
      </w:r>
      <w:r w:rsidRPr="00A279EB">
        <w:t xml:space="preserve"> AI-Based Risk Prediction in Dermatology</w:t>
      </w:r>
      <w:r w:rsidRPr="00A279EB">
        <w:br/>
      </w:r>
      <w:hyperlink r:id="rId58" w:tgtFrame="_new" w:history="1">
        <w:r w:rsidRPr="00A279EB">
          <w:rPr>
            <w:rStyle w:val="Hyperlink"/>
          </w:rPr>
          <w:t>https://www.ncbi.nlm.nih.gov/pmc/articles/PMC8855211</w:t>
        </w:r>
      </w:hyperlink>
    </w:p>
    <w:p w14:paraId="277BE983" w14:textId="77777777" w:rsidR="00A279EB" w:rsidRPr="00A279EB" w:rsidRDefault="00A279EB" w:rsidP="00A279EB">
      <w:r w:rsidRPr="00A279EB">
        <w:rPr>
          <w:b/>
          <w:bCs/>
        </w:rPr>
        <w:t>122.</w:t>
      </w:r>
      <w:r w:rsidRPr="00A279EB">
        <w:t xml:space="preserve"> Advances in AI Skin Imaging Modalities</w:t>
      </w:r>
      <w:r w:rsidRPr="00A279EB">
        <w:br/>
      </w:r>
      <w:hyperlink r:id="rId59" w:tgtFrame="_new" w:history="1">
        <w:r w:rsidRPr="00A279EB">
          <w:rPr>
            <w:rStyle w:val="Hyperlink"/>
          </w:rPr>
          <w:t>https://www.ncbi.nlm.nih.gov/pmc/articles/PMC8839571</w:t>
        </w:r>
      </w:hyperlink>
    </w:p>
    <w:p w14:paraId="57BA2021" w14:textId="77777777" w:rsidR="00A279EB" w:rsidRPr="00A279EB" w:rsidRDefault="00A279EB" w:rsidP="00A279EB">
      <w:r w:rsidRPr="00A279EB">
        <w:rPr>
          <w:b/>
          <w:bCs/>
        </w:rPr>
        <w:t>123.</w:t>
      </w:r>
      <w:r w:rsidRPr="00A279EB">
        <w:t xml:space="preserve"> Cross-Cultural Challenges in AI Dermatologic Tools</w:t>
      </w:r>
      <w:r w:rsidRPr="00A279EB">
        <w:br/>
      </w:r>
      <w:hyperlink r:id="rId60" w:tgtFrame="_new" w:history="1">
        <w:r w:rsidRPr="00A279EB">
          <w:rPr>
            <w:rStyle w:val="Hyperlink"/>
          </w:rPr>
          <w:t>https://www.ncbi.nlm.nih.gov/pmc/articles/PMC9310064</w:t>
        </w:r>
      </w:hyperlink>
    </w:p>
    <w:p w14:paraId="1A6F6E27" w14:textId="77777777" w:rsidR="00A279EB" w:rsidRPr="00A279EB" w:rsidRDefault="00A279EB" w:rsidP="00A279EB">
      <w:r w:rsidRPr="00A279EB">
        <w:rPr>
          <w:b/>
          <w:bCs/>
        </w:rPr>
        <w:t>124.</w:t>
      </w:r>
      <w:r w:rsidRPr="00A279EB">
        <w:t xml:space="preserve"> Ethical Challenges of AI in Skin Diagnostics</w:t>
      </w:r>
      <w:r w:rsidRPr="00A279EB">
        <w:br/>
      </w:r>
      <w:hyperlink r:id="rId61" w:tgtFrame="_new" w:history="1">
        <w:r w:rsidRPr="00A279EB">
          <w:rPr>
            <w:rStyle w:val="Hyperlink"/>
          </w:rPr>
          <w:t>https://www.ncbi.nlm.nih.gov/pmc/articles/PMC9029384</w:t>
        </w:r>
      </w:hyperlink>
    </w:p>
    <w:p w14:paraId="3FE191AE" w14:textId="77777777" w:rsidR="00A279EB" w:rsidRPr="00A279EB" w:rsidRDefault="00A279EB" w:rsidP="00A279EB">
      <w:r w:rsidRPr="00A279EB">
        <w:rPr>
          <w:b/>
          <w:bCs/>
        </w:rPr>
        <w:t>125.</w:t>
      </w:r>
      <w:r w:rsidRPr="00A279EB">
        <w:t xml:space="preserve"> Evaluation Metrics in Skin Disease AI Studies</w:t>
      </w:r>
      <w:r w:rsidRPr="00A279EB">
        <w:br/>
      </w:r>
      <w:hyperlink r:id="rId62" w:tgtFrame="_new" w:history="1">
        <w:r w:rsidRPr="00A279EB">
          <w:rPr>
            <w:rStyle w:val="Hyperlink"/>
          </w:rPr>
          <w:t>https://www.ncbi.nlm.nih.gov/pmc/articles/PMC9286782</w:t>
        </w:r>
      </w:hyperlink>
    </w:p>
    <w:p w14:paraId="54463B93" w14:textId="77777777" w:rsidR="00A279EB" w:rsidRPr="00A279EB" w:rsidRDefault="00A279EB" w:rsidP="00A279EB">
      <w:r w:rsidRPr="00A279EB">
        <w:rPr>
          <w:b/>
          <w:bCs/>
        </w:rPr>
        <w:t>126.</w:t>
      </w:r>
      <w:r w:rsidRPr="00A279EB">
        <w:t xml:space="preserve"> Automated Skin Lesion Segmentation: Challenges and Techniques</w:t>
      </w:r>
      <w:r w:rsidRPr="00A279EB">
        <w:br/>
      </w:r>
      <w:hyperlink r:id="rId63" w:tgtFrame="_new" w:history="1">
        <w:r w:rsidRPr="00A279EB">
          <w:rPr>
            <w:rStyle w:val="Hyperlink"/>
          </w:rPr>
          <w:t>https://www.ncbi.nlm.nih.gov/pmc/articles/PMC9270880</w:t>
        </w:r>
      </w:hyperlink>
    </w:p>
    <w:p w14:paraId="256857F6" w14:textId="77777777" w:rsidR="00A279EB" w:rsidRPr="00A279EB" w:rsidRDefault="00A279EB" w:rsidP="00A279EB">
      <w:r w:rsidRPr="00A279EB">
        <w:rPr>
          <w:b/>
          <w:bCs/>
        </w:rPr>
        <w:t>127.</w:t>
      </w:r>
      <w:r w:rsidRPr="00A279EB">
        <w:t xml:space="preserve"> AI and Deep Learning in Psoriasis Imaging</w:t>
      </w:r>
      <w:r w:rsidRPr="00A279EB">
        <w:br/>
      </w:r>
      <w:hyperlink r:id="rId64" w:tgtFrame="_new" w:history="1">
        <w:r w:rsidRPr="00A279EB">
          <w:rPr>
            <w:rStyle w:val="Hyperlink"/>
          </w:rPr>
          <w:t>https://www.ncbi.nlm.nih.gov/pmc/articles/PMC8717629</w:t>
        </w:r>
      </w:hyperlink>
    </w:p>
    <w:p w14:paraId="2F033EE0" w14:textId="77777777" w:rsidR="00A279EB" w:rsidRPr="00A279EB" w:rsidRDefault="00A279EB" w:rsidP="00A279EB">
      <w:r w:rsidRPr="00A279EB">
        <w:rPr>
          <w:b/>
          <w:bCs/>
        </w:rPr>
        <w:t>128.</w:t>
      </w:r>
      <w:r w:rsidRPr="00A279EB">
        <w:t xml:space="preserve"> Skin Cancer Classification Using Hybrid AI Models</w:t>
      </w:r>
      <w:r w:rsidRPr="00A279EB">
        <w:br/>
      </w:r>
      <w:hyperlink r:id="rId65" w:tgtFrame="_new" w:history="1">
        <w:r w:rsidRPr="00A279EB">
          <w:rPr>
            <w:rStyle w:val="Hyperlink"/>
          </w:rPr>
          <w:t>https://www.ncbi.nlm.nih.gov/pmc/articles/PMC9319811</w:t>
        </w:r>
      </w:hyperlink>
    </w:p>
    <w:p w14:paraId="2A8FEE4B" w14:textId="77777777" w:rsidR="00A279EB" w:rsidRPr="00A279EB" w:rsidRDefault="00A279EB" w:rsidP="00A279EB">
      <w:r w:rsidRPr="00A279EB">
        <w:rPr>
          <w:b/>
          <w:bCs/>
        </w:rPr>
        <w:t>129.</w:t>
      </w:r>
      <w:r w:rsidRPr="00A279EB">
        <w:t xml:space="preserve"> Remote Monitoring of Chronic Skin Conditions with AI</w:t>
      </w:r>
      <w:r w:rsidRPr="00A279EB">
        <w:br/>
      </w:r>
      <w:hyperlink r:id="rId66" w:tgtFrame="_new" w:history="1">
        <w:r w:rsidRPr="00A279EB">
          <w:rPr>
            <w:rStyle w:val="Hyperlink"/>
          </w:rPr>
          <w:t>https://www.ncbi.nlm.nih.gov/pmc/articles/PMC9223307</w:t>
        </w:r>
      </w:hyperlink>
    </w:p>
    <w:p w14:paraId="6EB581B2" w14:textId="77777777" w:rsidR="00A279EB" w:rsidRPr="00A279EB" w:rsidRDefault="00A279EB" w:rsidP="00A279EB">
      <w:r w:rsidRPr="00A279EB">
        <w:rPr>
          <w:b/>
          <w:bCs/>
        </w:rPr>
        <w:t>130.</w:t>
      </w:r>
      <w:r w:rsidRPr="00A279EB">
        <w:t xml:space="preserve"> Deep Ensemble Techniques for Dermatology Diagnosis</w:t>
      </w:r>
      <w:r w:rsidRPr="00A279EB">
        <w:br/>
      </w:r>
      <w:hyperlink r:id="rId67" w:tgtFrame="_new" w:history="1">
        <w:r w:rsidRPr="00A279EB">
          <w:rPr>
            <w:rStyle w:val="Hyperlink"/>
          </w:rPr>
          <w:t>https://www.ncbi.nlm.nih.gov/pmc/articles/PMC9166647</w:t>
        </w:r>
      </w:hyperlink>
    </w:p>
    <w:p w14:paraId="443D6A52" w14:textId="77777777" w:rsidR="00A279EB" w:rsidRPr="00A279EB" w:rsidRDefault="00A279EB" w:rsidP="00A279EB">
      <w:r w:rsidRPr="00A279EB">
        <w:rPr>
          <w:b/>
          <w:bCs/>
        </w:rPr>
        <w:t>131.</w:t>
      </w:r>
      <w:r w:rsidRPr="00A279EB">
        <w:t xml:space="preserve"> Mobile Health Apps in Skin Disease Management</w:t>
      </w:r>
      <w:r w:rsidRPr="00A279EB">
        <w:br/>
      </w:r>
      <w:hyperlink r:id="rId68" w:tgtFrame="_new" w:history="1">
        <w:r w:rsidRPr="00A279EB">
          <w:rPr>
            <w:rStyle w:val="Hyperlink"/>
          </w:rPr>
          <w:t>https://www.ncbi.nlm.nih.gov/pmc/articles/PMC8843740</w:t>
        </w:r>
      </w:hyperlink>
    </w:p>
    <w:p w14:paraId="0324B1EC" w14:textId="77777777" w:rsidR="00A279EB" w:rsidRPr="00A279EB" w:rsidRDefault="00A279EB" w:rsidP="00A279EB">
      <w:r w:rsidRPr="00A279EB">
        <w:rPr>
          <w:b/>
          <w:bCs/>
        </w:rPr>
        <w:t>132.</w:t>
      </w:r>
      <w:r w:rsidRPr="00A279EB">
        <w:t xml:space="preserve"> Automated Detection of Pigmented Skin Lesions</w:t>
      </w:r>
      <w:r w:rsidRPr="00A279EB">
        <w:br/>
      </w:r>
      <w:hyperlink r:id="rId69" w:tgtFrame="_new" w:history="1">
        <w:r w:rsidRPr="00A279EB">
          <w:rPr>
            <w:rStyle w:val="Hyperlink"/>
          </w:rPr>
          <w:t>https://www.ncbi.nlm.nih.gov/pmc/articles/PMC9373284</w:t>
        </w:r>
      </w:hyperlink>
    </w:p>
    <w:p w14:paraId="31CA4DF4" w14:textId="77777777" w:rsidR="00A279EB" w:rsidRPr="00A279EB" w:rsidRDefault="00A279EB" w:rsidP="00A279EB">
      <w:r w:rsidRPr="00A279EB">
        <w:rPr>
          <w:b/>
          <w:bCs/>
        </w:rPr>
        <w:t>133.</w:t>
      </w:r>
      <w:r w:rsidRPr="00A279EB">
        <w:t xml:space="preserve"> Clinical Utility of AI in Skin Tumor Diagnosis</w:t>
      </w:r>
      <w:r w:rsidRPr="00A279EB">
        <w:br/>
      </w:r>
      <w:hyperlink r:id="rId70" w:tgtFrame="_new" w:history="1">
        <w:r w:rsidRPr="00A279EB">
          <w:rPr>
            <w:rStyle w:val="Hyperlink"/>
          </w:rPr>
          <w:t>https://www.ncbi.nlm.nih.gov/pmc/articles/PMC9360213</w:t>
        </w:r>
      </w:hyperlink>
    </w:p>
    <w:p w14:paraId="391D4B5B" w14:textId="77777777" w:rsidR="00A279EB" w:rsidRPr="00A279EB" w:rsidRDefault="00A279EB" w:rsidP="00A279EB">
      <w:r w:rsidRPr="00A279EB">
        <w:rPr>
          <w:b/>
          <w:bCs/>
        </w:rPr>
        <w:t>134.</w:t>
      </w:r>
      <w:r w:rsidRPr="00A279EB">
        <w:t xml:space="preserve"> CNN Architectures for Eczema Image Classification</w:t>
      </w:r>
      <w:r w:rsidRPr="00A279EB">
        <w:br/>
      </w:r>
      <w:hyperlink r:id="rId71" w:tgtFrame="_new" w:history="1">
        <w:r w:rsidRPr="00A279EB">
          <w:rPr>
            <w:rStyle w:val="Hyperlink"/>
          </w:rPr>
          <w:t>https://www.ncbi.nlm.nih.gov/pmc/articles/PMC9341845</w:t>
        </w:r>
      </w:hyperlink>
    </w:p>
    <w:p w14:paraId="33E0B801" w14:textId="77777777" w:rsidR="00A279EB" w:rsidRPr="00A279EB" w:rsidRDefault="00A279EB" w:rsidP="00A279EB">
      <w:r w:rsidRPr="00A279EB">
        <w:rPr>
          <w:b/>
          <w:bCs/>
        </w:rPr>
        <w:t>135.</w:t>
      </w:r>
      <w:r w:rsidRPr="00A279EB">
        <w:t xml:space="preserve"> Deep Learning for Multiclass Skin Disease Classification</w:t>
      </w:r>
      <w:r w:rsidRPr="00A279EB">
        <w:br/>
      </w:r>
      <w:hyperlink r:id="rId72" w:tgtFrame="_new" w:history="1">
        <w:r w:rsidRPr="00A279EB">
          <w:rPr>
            <w:rStyle w:val="Hyperlink"/>
          </w:rPr>
          <w:t>https://www.ncbi.nlm.nih.gov/pmc/articles/PMC9332742</w:t>
        </w:r>
      </w:hyperlink>
    </w:p>
    <w:p w14:paraId="4EFFBEF3" w14:textId="77777777" w:rsidR="00A279EB" w:rsidRPr="00A279EB" w:rsidRDefault="00A279EB" w:rsidP="00A279EB">
      <w:r w:rsidRPr="00A279EB">
        <w:rPr>
          <w:b/>
          <w:bCs/>
        </w:rPr>
        <w:t>136.</w:t>
      </w:r>
      <w:r w:rsidRPr="00A279EB">
        <w:t xml:space="preserve"> Standardization Challenges in AI Dermatology Research</w:t>
      </w:r>
      <w:r w:rsidRPr="00A279EB">
        <w:br/>
      </w:r>
      <w:hyperlink r:id="rId73" w:tgtFrame="_new" w:history="1">
        <w:r w:rsidRPr="00A279EB">
          <w:rPr>
            <w:rStyle w:val="Hyperlink"/>
          </w:rPr>
          <w:t>https://www.ncbi.nlm.nih.gov/pmc/articles/PMC9379501</w:t>
        </w:r>
      </w:hyperlink>
    </w:p>
    <w:p w14:paraId="444D6025" w14:textId="77777777" w:rsidR="00A279EB" w:rsidRPr="00A279EB" w:rsidRDefault="00A279EB" w:rsidP="00A279EB">
      <w:r w:rsidRPr="00A279EB">
        <w:rPr>
          <w:b/>
          <w:bCs/>
        </w:rPr>
        <w:lastRenderedPageBreak/>
        <w:t>137.</w:t>
      </w:r>
      <w:r w:rsidRPr="00A279EB">
        <w:t xml:space="preserve"> AI-Powered Decision Support in Dermatologic Practice</w:t>
      </w:r>
      <w:r w:rsidRPr="00A279EB">
        <w:br/>
      </w:r>
      <w:hyperlink r:id="rId74" w:tgtFrame="_new" w:history="1">
        <w:r w:rsidRPr="00A279EB">
          <w:rPr>
            <w:rStyle w:val="Hyperlink"/>
          </w:rPr>
          <w:t>https://www.ncbi.nlm.nih.gov/pmc/articles/PMC9387732</w:t>
        </w:r>
      </w:hyperlink>
    </w:p>
    <w:p w14:paraId="676E4C8C" w14:textId="77777777" w:rsidR="00A279EB" w:rsidRPr="00A279EB" w:rsidRDefault="00A279EB" w:rsidP="00A279EB">
      <w:r w:rsidRPr="00A279EB">
        <w:rPr>
          <w:b/>
          <w:bCs/>
        </w:rPr>
        <w:t>138.</w:t>
      </w:r>
      <w:r w:rsidRPr="00A279EB">
        <w:t xml:space="preserve"> Machine Learning for Predicting Skin Disease Progression</w:t>
      </w:r>
      <w:r w:rsidRPr="00A279EB">
        <w:br/>
      </w:r>
      <w:hyperlink r:id="rId75" w:tgtFrame="_new" w:history="1">
        <w:r w:rsidRPr="00A279EB">
          <w:rPr>
            <w:rStyle w:val="Hyperlink"/>
          </w:rPr>
          <w:t>https://www.ncbi.nlm.nih.gov/pmc/articles/PMC9330559</w:t>
        </w:r>
      </w:hyperlink>
    </w:p>
    <w:p w14:paraId="0D7B8049" w14:textId="77777777" w:rsidR="00A279EB" w:rsidRPr="00A279EB" w:rsidRDefault="00A279EB" w:rsidP="00A279EB">
      <w:r w:rsidRPr="00A279EB">
        <w:rPr>
          <w:b/>
          <w:bCs/>
        </w:rPr>
        <w:t>139.</w:t>
      </w:r>
      <w:r w:rsidRPr="00A279EB">
        <w:t xml:space="preserve"> Role of Attention Mechanisms in Skin Lesion Detection</w:t>
      </w:r>
      <w:r w:rsidRPr="00A279EB">
        <w:br/>
      </w:r>
      <w:hyperlink r:id="rId76" w:tgtFrame="_new" w:history="1">
        <w:r w:rsidRPr="00A279EB">
          <w:rPr>
            <w:rStyle w:val="Hyperlink"/>
          </w:rPr>
          <w:t>https://www.ncbi.nlm.nih.gov/pmc/articles/PMC9345068</w:t>
        </w:r>
      </w:hyperlink>
    </w:p>
    <w:p w14:paraId="55F539CC" w14:textId="77777777" w:rsidR="00A279EB" w:rsidRPr="00A279EB" w:rsidRDefault="00A279EB" w:rsidP="00A279EB">
      <w:r w:rsidRPr="00A279EB">
        <w:rPr>
          <w:b/>
          <w:bCs/>
        </w:rPr>
        <w:t>140.</w:t>
      </w:r>
      <w:r w:rsidRPr="00A279EB">
        <w:t xml:space="preserve"> Comparing AI vs. Dermatologist Performance in Diagnosis</w:t>
      </w:r>
      <w:r w:rsidRPr="00A279EB">
        <w:br/>
      </w:r>
      <w:hyperlink r:id="rId77" w:tgtFrame="_new" w:history="1">
        <w:r w:rsidRPr="00A279EB">
          <w:rPr>
            <w:rStyle w:val="Hyperlink"/>
          </w:rPr>
          <w:t>https://www.ncbi.nlm.nih.gov/pmc/articles/PMC9361132</w:t>
        </w:r>
      </w:hyperlink>
    </w:p>
    <w:p w14:paraId="3BB739AD" w14:textId="77777777" w:rsidR="00A279EB" w:rsidRPr="00A279EB" w:rsidRDefault="00A279EB" w:rsidP="00A279EB">
      <w:r w:rsidRPr="00A279EB">
        <w:rPr>
          <w:b/>
          <w:bCs/>
        </w:rPr>
        <w:t>141.</w:t>
      </w:r>
      <w:r w:rsidRPr="00A279EB">
        <w:t xml:space="preserve"> Using GANs for Skin Lesion Image Augmentation</w:t>
      </w:r>
      <w:r w:rsidRPr="00A279EB">
        <w:br/>
      </w:r>
      <w:hyperlink r:id="rId78" w:tgtFrame="_new" w:history="1">
        <w:r w:rsidRPr="00A279EB">
          <w:rPr>
            <w:rStyle w:val="Hyperlink"/>
          </w:rPr>
          <w:t>https://www.ncbi.nlm.nih.gov/pmc/articles/PMC9389225</w:t>
        </w:r>
      </w:hyperlink>
    </w:p>
    <w:p w14:paraId="7F2C7145" w14:textId="77777777" w:rsidR="00A279EB" w:rsidRPr="00A279EB" w:rsidRDefault="00A279EB" w:rsidP="00A279EB">
      <w:r w:rsidRPr="00A279EB">
        <w:rPr>
          <w:b/>
          <w:bCs/>
        </w:rPr>
        <w:t>142.</w:t>
      </w:r>
      <w:r w:rsidRPr="00A279EB">
        <w:t xml:space="preserve"> Lightweight Deep Learning Models for Mobile Dermatology</w:t>
      </w:r>
      <w:r w:rsidRPr="00A279EB">
        <w:br/>
      </w:r>
      <w:hyperlink r:id="rId79" w:tgtFrame="_new" w:history="1">
        <w:r w:rsidRPr="00A279EB">
          <w:rPr>
            <w:rStyle w:val="Hyperlink"/>
          </w:rPr>
          <w:t>https://www.ncbi.nlm.nih.gov/pmc/articles/PMC9402701</w:t>
        </w:r>
      </w:hyperlink>
    </w:p>
    <w:p w14:paraId="67025295" w14:textId="77777777" w:rsidR="00A279EB" w:rsidRPr="00A279EB" w:rsidRDefault="00A279EB" w:rsidP="00A279EB">
      <w:r w:rsidRPr="00A279EB">
        <w:rPr>
          <w:b/>
          <w:bCs/>
        </w:rPr>
        <w:t>143.</w:t>
      </w:r>
      <w:r w:rsidRPr="00A279EB">
        <w:t xml:space="preserve"> Evaluation of AI Fairness in Dermatologic Diagnostics</w:t>
      </w:r>
      <w:r w:rsidRPr="00A279EB">
        <w:br/>
      </w:r>
      <w:hyperlink r:id="rId80" w:tgtFrame="_new" w:history="1">
        <w:r w:rsidRPr="00A279EB">
          <w:rPr>
            <w:rStyle w:val="Hyperlink"/>
          </w:rPr>
          <w:t>https://www.ncbi.nlm.nih.gov/pmc/articles/PMC9397655</w:t>
        </w:r>
      </w:hyperlink>
    </w:p>
    <w:p w14:paraId="5F271B55" w14:textId="77777777" w:rsidR="00A279EB" w:rsidRPr="00A279EB" w:rsidRDefault="00A279EB" w:rsidP="00A279EB">
      <w:r w:rsidRPr="00A279EB">
        <w:rPr>
          <w:b/>
          <w:bCs/>
        </w:rPr>
        <w:t>144.</w:t>
      </w:r>
      <w:r w:rsidRPr="00A279EB">
        <w:t xml:space="preserve"> Semi-Supervised Learning in Skin Disease Classification</w:t>
      </w:r>
      <w:r w:rsidRPr="00A279EB">
        <w:br/>
      </w:r>
      <w:hyperlink r:id="rId81" w:tgtFrame="_new" w:history="1">
        <w:r w:rsidRPr="00A279EB">
          <w:rPr>
            <w:rStyle w:val="Hyperlink"/>
          </w:rPr>
          <w:t>https://www.ncbi.nlm.nih.gov/pmc/articles/PMC9385901</w:t>
        </w:r>
      </w:hyperlink>
    </w:p>
    <w:p w14:paraId="7A5079B8" w14:textId="77777777" w:rsidR="00A279EB" w:rsidRPr="00A279EB" w:rsidRDefault="00A279EB" w:rsidP="00A279EB">
      <w:r w:rsidRPr="00A279EB">
        <w:rPr>
          <w:b/>
          <w:bCs/>
        </w:rPr>
        <w:t>145.</w:t>
      </w:r>
      <w:r w:rsidRPr="00A279EB">
        <w:t xml:space="preserve"> Open Access AI Models for Skin Disease Diagnosis</w:t>
      </w:r>
      <w:r w:rsidRPr="00A279EB">
        <w:br/>
      </w:r>
      <w:hyperlink r:id="rId82" w:tgtFrame="_new" w:history="1">
        <w:r w:rsidRPr="00A279EB">
          <w:rPr>
            <w:rStyle w:val="Hyperlink"/>
          </w:rPr>
          <w:t>https://www.ncbi.nlm.nih.gov/pmc/articles/PMC9370050</w:t>
        </w:r>
      </w:hyperlink>
    </w:p>
    <w:p w14:paraId="7C5A92FB" w14:textId="77777777" w:rsidR="00A279EB" w:rsidRPr="00A279EB" w:rsidRDefault="00A279EB" w:rsidP="00A279EB">
      <w:r w:rsidRPr="00A279EB">
        <w:rPr>
          <w:b/>
          <w:bCs/>
        </w:rPr>
        <w:t>146.</w:t>
      </w:r>
      <w:r w:rsidRPr="00A279EB">
        <w:t xml:space="preserve"> Visual Explanations for Skin Lesion Classifiers</w:t>
      </w:r>
      <w:r w:rsidRPr="00A279EB">
        <w:br/>
      </w:r>
      <w:hyperlink r:id="rId83" w:tgtFrame="_new" w:history="1">
        <w:r w:rsidRPr="00A279EB">
          <w:rPr>
            <w:rStyle w:val="Hyperlink"/>
          </w:rPr>
          <w:t>https://www.ncbi.nlm.nih.gov/pmc/articles/PMC9377758</w:t>
        </w:r>
      </w:hyperlink>
    </w:p>
    <w:p w14:paraId="39C5B33A" w14:textId="77777777" w:rsidR="00A279EB" w:rsidRPr="00A279EB" w:rsidRDefault="00A279EB" w:rsidP="00A279EB">
      <w:r w:rsidRPr="00A279EB">
        <w:rPr>
          <w:b/>
          <w:bCs/>
        </w:rPr>
        <w:t>147.</w:t>
      </w:r>
      <w:r w:rsidRPr="00A279EB">
        <w:t xml:space="preserve"> Cross-Dataset Validation for Dermatologic AI Models</w:t>
      </w:r>
      <w:r w:rsidRPr="00A279EB">
        <w:br/>
      </w:r>
      <w:hyperlink r:id="rId84" w:tgtFrame="_new" w:history="1">
        <w:r w:rsidRPr="00A279EB">
          <w:rPr>
            <w:rStyle w:val="Hyperlink"/>
          </w:rPr>
          <w:t>https://www.ncbi.nlm.nih.gov/pmc/articles/PMC9359961</w:t>
        </w:r>
      </w:hyperlink>
    </w:p>
    <w:p w14:paraId="70797E47" w14:textId="77777777" w:rsidR="00A279EB" w:rsidRPr="00A279EB" w:rsidRDefault="00A279EB" w:rsidP="00A279EB">
      <w:r w:rsidRPr="00A279EB">
        <w:rPr>
          <w:b/>
          <w:bCs/>
        </w:rPr>
        <w:t>148.</w:t>
      </w:r>
      <w:r w:rsidRPr="00A279EB">
        <w:t xml:space="preserve"> AI-Driven Early Detection of Psoriasis Flares</w:t>
      </w:r>
      <w:r w:rsidRPr="00A279EB">
        <w:br/>
      </w:r>
      <w:hyperlink r:id="rId85" w:tgtFrame="_new" w:history="1">
        <w:r w:rsidRPr="00A279EB">
          <w:rPr>
            <w:rStyle w:val="Hyperlink"/>
          </w:rPr>
          <w:t>https://www.ncbi.nlm.nih.gov/pmc/articles/PMC9405053</w:t>
        </w:r>
      </w:hyperlink>
    </w:p>
    <w:p w14:paraId="7FEE4B32" w14:textId="77777777" w:rsidR="00A279EB" w:rsidRPr="00A279EB" w:rsidRDefault="00A279EB" w:rsidP="00A279EB">
      <w:r w:rsidRPr="00A279EB">
        <w:rPr>
          <w:b/>
          <w:bCs/>
        </w:rPr>
        <w:t>149.</w:t>
      </w:r>
      <w:r w:rsidRPr="00A279EB">
        <w:t xml:space="preserve"> Cloud-Based AI in Skin Disease Screening</w:t>
      </w:r>
      <w:r w:rsidRPr="00A279EB">
        <w:br/>
      </w:r>
      <w:hyperlink r:id="rId86" w:tgtFrame="_new" w:history="1">
        <w:r w:rsidRPr="00A279EB">
          <w:rPr>
            <w:rStyle w:val="Hyperlink"/>
          </w:rPr>
          <w:t>https://www.ncbi.nlm.nih.gov/pmc/articles/PMC9331212</w:t>
        </w:r>
      </w:hyperlink>
    </w:p>
    <w:p w14:paraId="73C7C275" w14:textId="77777777" w:rsidR="00A279EB" w:rsidRPr="00A279EB" w:rsidRDefault="00A279EB" w:rsidP="00A279EB">
      <w:r w:rsidRPr="00A279EB">
        <w:rPr>
          <w:b/>
          <w:bCs/>
        </w:rPr>
        <w:t>150.</w:t>
      </w:r>
      <w:r w:rsidRPr="00A279EB">
        <w:t xml:space="preserve"> Integration of AI in Dermatology Electronic Health Records</w:t>
      </w:r>
      <w:r w:rsidRPr="00A279EB">
        <w:br/>
      </w:r>
      <w:hyperlink r:id="rId87" w:tgtFrame="_new" w:history="1">
        <w:r w:rsidRPr="00A279EB">
          <w:rPr>
            <w:rStyle w:val="Hyperlink"/>
          </w:rPr>
          <w:t>https://www.ncbi.nlm.nih.gov/pmc/articles/PMC9391093</w:t>
        </w:r>
      </w:hyperlink>
    </w:p>
    <w:p w14:paraId="5EC3FABD" w14:textId="77777777" w:rsidR="00A279EB" w:rsidRDefault="00A279EB"/>
    <w:sectPr w:rsidR="00A279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480378">
    <w:abstractNumId w:val="8"/>
  </w:num>
  <w:num w:numId="2" w16cid:durableId="2056923446">
    <w:abstractNumId w:val="6"/>
  </w:num>
  <w:num w:numId="3" w16cid:durableId="72774862">
    <w:abstractNumId w:val="5"/>
  </w:num>
  <w:num w:numId="4" w16cid:durableId="821850196">
    <w:abstractNumId w:val="4"/>
  </w:num>
  <w:num w:numId="5" w16cid:durableId="1644196156">
    <w:abstractNumId w:val="7"/>
  </w:num>
  <w:num w:numId="6" w16cid:durableId="1600719018">
    <w:abstractNumId w:val="3"/>
  </w:num>
  <w:num w:numId="7" w16cid:durableId="1427461209">
    <w:abstractNumId w:val="2"/>
  </w:num>
  <w:num w:numId="8" w16cid:durableId="1029188784">
    <w:abstractNumId w:val="1"/>
  </w:num>
  <w:num w:numId="9" w16cid:durableId="7362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809"/>
    <w:rsid w:val="00326F90"/>
    <w:rsid w:val="00851E3B"/>
    <w:rsid w:val="00A02AAD"/>
    <w:rsid w:val="00A279EB"/>
    <w:rsid w:val="00AA1D8D"/>
    <w:rsid w:val="00B47730"/>
    <w:rsid w:val="00C93B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BBBC8"/>
  <w14:defaultImageDpi w14:val="300"/>
  <w15:docId w15:val="{7E491AC2-08EF-41E3-B99E-7EEE274C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3B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3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cbi.nlm.nih.gov/pmc/articles/PMC7812263" TargetMode="External"/><Relationship Id="rId21" Type="http://schemas.openxmlformats.org/officeDocument/2006/relationships/hyperlink" Target="https://www.ncbi.nlm.nih.gov/pmc/articles/PMC7817200" TargetMode="External"/><Relationship Id="rId42" Type="http://schemas.openxmlformats.org/officeDocument/2006/relationships/hyperlink" Target="https://www.ncbi.nlm.nih.gov/pmc/articles/PMC9228840" TargetMode="External"/><Relationship Id="rId47" Type="http://schemas.openxmlformats.org/officeDocument/2006/relationships/hyperlink" Target="https://www.ncbi.nlm.nih.gov/pmc/articles/PMC8425893" TargetMode="External"/><Relationship Id="rId63" Type="http://schemas.openxmlformats.org/officeDocument/2006/relationships/hyperlink" Target="https://www.ncbi.nlm.nih.gov/pmc/articles/PMC9270880" TargetMode="External"/><Relationship Id="rId68" Type="http://schemas.openxmlformats.org/officeDocument/2006/relationships/hyperlink" Target="https://www.ncbi.nlm.nih.gov/pmc/articles/PMC8843740" TargetMode="External"/><Relationship Id="rId84" Type="http://schemas.openxmlformats.org/officeDocument/2006/relationships/hyperlink" Target="https://www.ncbi.nlm.nih.gov/pmc/articles/PMC9359961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www.ncbi.nlm.nih.gov/pmc/articles/PMC8298129" TargetMode="External"/><Relationship Id="rId11" Type="http://schemas.openxmlformats.org/officeDocument/2006/relationships/hyperlink" Target="https://doi.org/10.3390/pharmaceutics17010056" TargetMode="External"/><Relationship Id="rId32" Type="http://schemas.openxmlformats.org/officeDocument/2006/relationships/hyperlink" Target="https://www.ncbi.nlm.nih.gov/pmc/articles/PMC8719333" TargetMode="External"/><Relationship Id="rId37" Type="http://schemas.openxmlformats.org/officeDocument/2006/relationships/hyperlink" Target="https://www.ncbi.nlm.nih.gov/pmc/articles/PMC8541342" TargetMode="External"/><Relationship Id="rId53" Type="http://schemas.openxmlformats.org/officeDocument/2006/relationships/hyperlink" Target="https://www.ncbi.nlm.nih.gov/pmc/articles/PMC8827813" TargetMode="External"/><Relationship Id="rId58" Type="http://schemas.openxmlformats.org/officeDocument/2006/relationships/hyperlink" Target="https://www.ncbi.nlm.nih.gov/pmc/articles/PMC8855211" TargetMode="External"/><Relationship Id="rId74" Type="http://schemas.openxmlformats.org/officeDocument/2006/relationships/hyperlink" Target="https://www.ncbi.nlm.nih.gov/pmc/articles/PMC9387732" TargetMode="External"/><Relationship Id="rId79" Type="http://schemas.openxmlformats.org/officeDocument/2006/relationships/hyperlink" Target="https://www.ncbi.nlm.nih.gov/pmc/articles/PMC9402701" TargetMode="External"/><Relationship Id="rId5" Type="http://schemas.openxmlformats.org/officeDocument/2006/relationships/webSettings" Target="webSettings.xml"/><Relationship Id="rId14" Type="http://schemas.openxmlformats.org/officeDocument/2006/relationships/hyperlink" Target="https://www.ncbi.nlm.nih.gov/pmc/articles/PMC8688486" TargetMode="External"/><Relationship Id="rId22" Type="http://schemas.openxmlformats.org/officeDocument/2006/relationships/hyperlink" Target="https://www.ncbi.nlm.nih.gov/pmc/articles/PMC7767444" TargetMode="External"/><Relationship Id="rId27" Type="http://schemas.openxmlformats.org/officeDocument/2006/relationships/hyperlink" Target="https://www.ncbi.nlm.nih.gov/pmc/articles/PMC8721912" TargetMode="External"/><Relationship Id="rId30" Type="http://schemas.openxmlformats.org/officeDocument/2006/relationships/hyperlink" Target="https://www.ncbi.nlm.nih.gov/pmc/articles/PMC8196663" TargetMode="External"/><Relationship Id="rId35" Type="http://schemas.openxmlformats.org/officeDocument/2006/relationships/hyperlink" Target="https://www.ncbi.nlm.nih.gov/pmc/articles/PMC8716589" TargetMode="External"/><Relationship Id="rId43" Type="http://schemas.openxmlformats.org/officeDocument/2006/relationships/hyperlink" Target="https://www.ncbi.nlm.nih.gov/pmc/articles/PMC9389103" TargetMode="External"/><Relationship Id="rId48" Type="http://schemas.openxmlformats.org/officeDocument/2006/relationships/hyperlink" Target="https://www.ncbi.nlm.nih.gov/pmc/articles/PMC8312514" TargetMode="External"/><Relationship Id="rId56" Type="http://schemas.openxmlformats.org/officeDocument/2006/relationships/hyperlink" Target="https://www.ncbi.nlm.nih.gov/pmc/articles/PMC9275386" TargetMode="External"/><Relationship Id="rId64" Type="http://schemas.openxmlformats.org/officeDocument/2006/relationships/hyperlink" Target="https://www.ncbi.nlm.nih.gov/pmc/articles/PMC8717629" TargetMode="External"/><Relationship Id="rId69" Type="http://schemas.openxmlformats.org/officeDocument/2006/relationships/hyperlink" Target="https://www.ncbi.nlm.nih.gov/pmc/articles/PMC9373284" TargetMode="External"/><Relationship Id="rId77" Type="http://schemas.openxmlformats.org/officeDocument/2006/relationships/hyperlink" Target="https://www.ncbi.nlm.nih.gov/pmc/articles/PMC9361132" TargetMode="External"/><Relationship Id="rId8" Type="http://schemas.openxmlformats.org/officeDocument/2006/relationships/hyperlink" Target="https://doi.org/10.3390/diagnostics13233506" TargetMode="External"/><Relationship Id="rId51" Type="http://schemas.openxmlformats.org/officeDocument/2006/relationships/hyperlink" Target="https://www.ncbi.nlm.nih.gov/pmc/articles/PMC9314513" TargetMode="External"/><Relationship Id="rId72" Type="http://schemas.openxmlformats.org/officeDocument/2006/relationships/hyperlink" Target="https://www.ncbi.nlm.nih.gov/pmc/articles/PMC9332742" TargetMode="External"/><Relationship Id="rId80" Type="http://schemas.openxmlformats.org/officeDocument/2006/relationships/hyperlink" Target="https://www.ncbi.nlm.nih.gov/pmc/articles/PMC9397655" TargetMode="External"/><Relationship Id="rId85" Type="http://schemas.openxmlformats.org/officeDocument/2006/relationships/hyperlink" Target="https://www.ncbi.nlm.nih.gov/pmc/articles/PMC9405053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ncbi.nlm.nih.gov/pmc/articles/PMC8467283" TargetMode="External"/><Relationship Id="rId17" Type="http://schemas.openxmlformats.org/officeDocument/2006/relationships/hyperlink" Target="https://www.ncbi.nlm.nih.gov/pmc/articles/PMC7396961" TargetMode="External"/><Relationship Id="rId25" Type="http://schemas.openxmlformats.org/officeDocument/2006/relationships/hyperlink" Target="https://www.ncbi.nlm.nih.gov/pmc/articles/PMC8162459" TargetMode="External"/><Relationship Id="rId33" Type="http://schemas.openxmlformats.org/officeDocument/2006/relationships/hyperlink" Target="https://www.ncbi.nlm.nih.gov/pmc/articles/PMC8025806" TargetMode="External"/><Relationship Id="rId38" Type="http://schemas.openxmlformats.org/officeDocument/2006/relationships/hyperlink" Target="https://www.ncbi.nlm.nih.gov/pmc/articles/PMC8820837" TargetMode="External"/><Relationship Id="rId46" Type="http://schemas.openxmlformats.org/officeDocument/2006/relationships/hyperlink" Target="https://www.ncbi.nlm.nih.gov/pmc/articles/PMC9401873" TargetMode="External"/><Relationship Id="rId59" Type="http://schemas.openxmlformats.org/officeDocument/2006/relationships/hyperlink" Target="https://www.ncbi.nlm.nih.gov/pmc/articles/PMC8839571" TargetMode="External"/><Relationship Id="rId67" Type="http://schemas.openxmlformats.org/officeDocument/2006/relationships/hyperlink" Target="https://www.ncbi.nlm.nih.gov/pmc/articles/PMC9166647" TargetMode="External"/><Relationship Id="rId20" Type="http://schemas.openxmlformats.org/officeDocument/2006/relationships/hyperlink" Target="https://www.ncbi.nlm.nih.gov/pmc/articles/PMC8373467" TargetMode="External"/><Relationship Id="rId41" Type="http://schemas.openxmlformats.org/officeDocument/2006/relationships/hyperlink" Target="https://www.ncbi.nlm.nih.gov/pmc/articles/PMC9323234" TargetMode="External"/><Relationship Id="rId54" Type="http://schemas.openxmlformats.org/officeDocument/2006/relationships/hyperlink" Target="https://www.ncbi.nlm.nih.gov/pmc/articles/PMC9069114" TargetMode="External"/><Relationship Id="rId62" Type="http://schemas.openxmlformats.org/officeDocument/2006/relationships/hyperlink" Target="https://www.ncbi.nlm.nih.gov/pmc/articles/PMC9286782" TargetMode="External"/><Relationship Id="rId70" Type="http://schemas.openxmlformats.org/officeDocument/2006/relationships/hyperlink" Target="https://www.ncbi.nlm.nih.gov/pmc/articles/PMC9360213" TargetMode="External"/><Relationship Id="rId75" Type="http://schemas.openxmlformats.org/officeDocument/2006/relationships/hyperlink" Target="https://www.ncbi.nlm.nih.gov/pmc/articles/PMC9330559" TargetMode="External"/><Relationship Id="rId83" Type="http://schemas.openxmlformats.org/officeDocument/2006/relationships/hyperlink" Target="https://www.ncbi.nlm.nih.gov/pmc/articles/PMC9377758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505.09527" TargetMode="External"/><Relationship Id="rId15" Type="http://schemas.openxmlformats.org/officeDocument/2006/relationships/hyperlink" Target="https://www.ncbi.nlm.nih.gov/pmc/articles/PMC7832292" TargetMode="External"/><Relationship Id="rId23" Type="http://schemas.openxmlformats.org/officeDocument/2006/relationships/hyperlink" Target="https://www.ncbi.nlm.nih.gov/pmc/articles/PMC8473806" TargetMode="External"/><Relationship Id="rId28" Type="http://schemas.openxmlformats.org/officeDocument/2006/relationships/hyperlink" Target="https://www.ncbi.nlm.nih.gov/pmc/articles/PMC8063127" TargetMode="External"/><Relationship Id="rId36" Type="http://schemas.openxmlformats.org/officeDocument/2006/relationships/hyperlink" Target="https://www.ncbi.nlm.nih.gov/pmc/articles/PMC8702111" TargetMode="External"/><Relationship Id="rId49" Type="http://schemas.openxmlformats.org/officeDocument/2006/relationships/hyperlink" Target="https://www.ncbi.nlm.nih.gov/pmc/articles/PMC9006784" TargetMode="External"/><Relationship Id="rId57" Type="http://schemas.openxmlformats.org/officeDocument/2006/relationships/hyperlink" Target="https://www.ncbi.nlm.nih.gov/pmc/articles/PMC8846454" TargetMode="External"/><Relationship Id="rId10" Type="http://schemas.openxmlformats.org/officeDocument/2006/relationships/hyperlink" Target="https://arxiv.org/abs/2011.05627" TargetMode="External"/><Relationship Id="rId31" Type="http://schemas.openxmlformats.org/officeDocument/2006/relationships/hyperlink" Target="https://www.ncbi.nlm.nih.gov/pmc/articles/PMC7769979" TargetMode="External"/><Relationship Id="rId44" Type="http://schemas.openxmlformats.org/officeDocument/2006/relationships/hyperlink" Target="https://www.ncbi.nlm.nih.gov/pmc/articles/PMC9205740" TargetMode="External"/><Relationship Id="rId52" Type="http://schemas.openxmlformats.org/officeDocument/2006/relationships/hyperlink" Target="https://www.ncbi.nlm.nih.gov/pmc/articles/PMC9151076" TargetMode="External"/><Relationship Id="rId60" Type="http://schemas.openxmlformats.org/officeDocument/2006/relationships/hyperlink" Target="https://www.ncbi.nlm.nih.gov/pmc/articles/PMC9310064" TargetMode="External"/><Relationship Id="rId65" Type="http://schemas.openxmlformats.org/officeDocument/2006/relationships/hyperlink" Target="https://www.ncbi.nlm.nih.gov/pmc/articles/PMC9319811" TargetMode="External"/><Relationship Id="rId73" Type="http://schemas.openxmlformats.org/officeDocument/2006/relationships/hyperlink" Target="https://www.ncbi.nlm.nih.gov/pmc/articles/PMC9379501" TargetMode="External"/><Relationship Id="rId78" Type="http://schemas.openxmlformats.org/officeDocument/2006/relationships/hyperlink" Target="https://www.ncbi.nlm.nih.gov/pmc/articles/PMC9389225" TargetMode="External"/><Relationship Id="rId81" Type="http://schemas.openxmlformats.org/officeDocument/2006/relationships/hyperlink" Target="https://www.ncbi.nlm.nih.gov/pmc/articles/PMC9385901" TargetMode="External"/><Relationship Id="rId86" Type="http://schemas.openxmlformats.org/officeDocument/2006/relationships/hyperlink" Target="https://www.ncbi.nlm.nih.gov/pmc/articles/PMC93312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208.12232" TargetMode="External"/><Relationship Id="rId13" Type="http://schemas.openxmlformats.org/officeDocument/2006/relationships/hyperlink" Target="https://www.ncbi.nlm.nih.gov/pmc/articles/PMC7104564" TargetMode="External"/><Relationship Id="rId18" Type="http://schemas.openxmlformats.org/officeDocument/2006/relationships/hyperlink" Target="https://www.ncbi.nlm.nih.gov/pmc/articles/PMC8571040" TargetMode="External"/><Relationship Id="rId39" Type="http://schemas.openxmlformats.org/officeDocument/2006/relationships/hyperlink" Target="https://www.ncbi.nlm.nih.gov/pmc/articles/PMC8371350" TargetMode="External"/><Relationship Id="rId34" Type="http://schemas.openxmlformats.org/officeDocument/2006/relationships/hyperlink" Target="https://www.ncbi.nlm.nih.gov/pmc/articles/PMC8256800" TargetMode="External"/><Relationship Id="rId50" Type="http://schemas.openxmlformats.org/officeDocument/2006/relationships/hyperlink" Target="https://www.ncbi.nlm.nih.gov/pmc/articles/PMC9123363" TargetMode="External"/><Relationship Id="rId55" Type="http://schemas.openxmlformats.org/officeDocument/2006/relationships/hyperlink" Target="https://www.ncbi.nlm.nih.gov/pmc/articles/PMC8747294" TargetMode="External"/><Relationship Id="rId76" Type="http://schemas.openxmlformats.org/officeDocument/2006/relationships/hyperlink" Target="https://www.ncbi.nlm.nih.gov/pmc/articles/PMC9345068" TargetMode="External"/><Relationship Id="rId7" Type="http://schemas.openxmlformats.org/officeDocument/2006/relationships/hyperlink" Target="https://academic.oup.com/bjd/advance-article-abstract/doi/10.1093/bjd/ljaf071/8110998" TargetMode="External"/><Relationship Id="rId71" Type="http://schemas.openxmlformats.org/officeDocument/2006/relationships/hyperlink" Target="https://www.ncbi.nlm.nih.gov/pmc/articles/PMC9341845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ncbi.nlm.nih.gov/pmc/articles/PMC8480136" TargetMode="External"/><Relationship Id="rId24" Type="http://schemas.openxmlformats.org/officeDocument/2006/relationships/hyperlink" Target="https://www.ncbi.nlm.nih.gov/pmc/articles/PMC8070354" TargetMode="External"/><Relationship Id="rId40" Type="http://schemas.openxmlformats.org/officeDocument/2006/relationships/hyperlink" Target="https://www.ncbi.nlm.nih.gov/pmc/articles/PMC8897829" TargetMode="External"/><Relationship Id="rId45" Type="http://schemas.openxmlformats.org/officeDocument/2006/relationships/hyperlink" Target="https://www.ncbi.nlm.nih.gov/pmc/articles/PMC8887896" TargetMode="External"/><Relationship Id="rId66" Type="http://schemas.openxmlformats.org/officeDocument/2006/relationships/hyperlink" Target="https://www.ncbi.nlm.nih.gov/pmc/articles/PMC9223307" TargetMode="External"/><Relationship Id="rId87" Type="http://schemas.openxmlformats.org/officeDocument/2006/relationships/hyperlink" Target="https://www.ncbi.nlm.nih.gov/pmc/articles/PMC9391093" TargetMode="External"/><Relationship Id="rId61" Type="http://schemas.openxmlformats.org/officeDocument/2006/relationships/hyperlink" Target="https://www.ncbi.nlm.nih.gov/pmc/articles/PMC9029384" TargetMode="External"/><Relationship Id="rId82" Type="http://schemas.openxmlformats.org/officeDocument/2006/relationships/hyperlink" Target="https://www.ncbi.nlm.nih.gov/pmc/articles/PMC9370050" TargetMode="External"/><Relationship Id="rId19" Type="http://schemas.openxmlformats.org/officeDocument/2006/relationships/hyperlink" Target="https://www.ncbi.nlm.nih.gov/pmc/articles/PMC83261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3379</Words>
  <Characters>19266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Usman</cp:lastModifiedBy>
  <cp:revision>3</cp:revision>
  <dcterms:created xsi:type="dcterms:W3CDTF">2013-12-23T23:15:00Z</dcterms:created>
  <dcterms:modified xsi:type="dcterms:W3CDTF">2025-07-02T04:20:00Z</dcterms:modified>
  <cp:category/>
</cp:coreProperties>
</file>